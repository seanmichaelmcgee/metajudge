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56"/>
        </w:rPr>
        <w:t>MetaJudge v0.5.5.1</w:t>
      </w:r>
    </w:p>
    <w:p>
      <w:pPr>
        <w:jc w:val="center"/>
      </w:pPr>
      <w:r>
        <w:rPr>
          <w:rFonts w:ascii="Calibri" w:hAnsi="Calibri"/>
          <w:color w:val="606060"/>
          <w:sz w:val="28"/>
        </w:rPr>
        <w:t>Highest-Yield Items -- Best Model Discrimination</w:t>
      </w:r>
    </w:p>
    <w:p/>
    <w:p>
      <w:pPr>
        <w:spacing w:after="40"/>
      </w:pPr>
      <w:r>
        <w:rPr>
          <w:rFonts w:ascii="Calibri" w:hAnsi="Calibri"/>
          <w:sz w:val="22"/>
        </w:rPr>
        <w:t>Benchmark Version: v0.5.5.1 (grading engine: grading_v2)</w:t>
      </w:r>
    </w:p>
    <w:p>
      <w:pPr>
        <w:spacing w:after="40"/>
      </w:pPr>
      <w:r>
        <w:rPr>
          <w:rFonts w:ascii="Calibri" w:hAnsi="Calibri"/>
          <w:sz w:val="22"/>
        </w:rPr>
        <w:t>Date: 2026-03-25</w:t>
      </w:r>
    </w:p>
    <w:p>
      <w:pPr>
        <w:spacing w:after="40"/>
      </w:pPr>
      <w:r>
        <w:rPr>
          <w:rFonts w:ascii="Calibri" w:hAnsi="Calibri"/>
          <w:sz w:val="22"/>
        </w:rPr>
        <w:t>Calibration Items: 117</w:t>
      </w:r>
    </w:p>
    <w:p>
      <w:pPr>
        <w:spacing w:after="40"/>
      </w:pPr>
      <w:r>
        <w:rPr>
          <w:rFonts w:ascii="Calibri" w:hAnsi="Calibri"/>
          <w:sz w:val="22"/>
        </w:rPr>
        <w:t>Family B Items: 84</w:t>
      </w:r>
    </w:p>
    <w:p>
      <w:pPr>
        <w:spacing w:after="40"/>
      </w:pPr>
      <w:r>
        <w:rPr>
          <w:rFonts w:ascii="Calibri" w:hAnsi="Calibri"/>
          <w:sz w:val="22"/>
        </w:rPr>
        <w:t>Models: 5</w:t>
      </w:r>
    </w:p>
    <w:p>
      <w:pPr>
        <w:spacing w:after="40"/>
      </w:pPr>
      <w:r>
        <w:rPr>
          <w:rFonts w:ascii="Calibri" w:hAnsi="Calibri"/>
          <w:sz w:val="22"/>
        </w:rPr>
        <w:t>Success Criteria Verdict: FREEZE (4/5 passing)</w:t>
      </w:r>
    </w:p>
    <w:p>
      <w:r>
        <w:br w:type="page"/>
      </w:r>
    </w:p>
    <w:p>
      <w:pPr>
        <w:pStyle w:val="Heading1"/>
      </w:pPr>
      <w:r>
        <w:t>Table of Contents</w:t>
      </w:r>
    </w:p>
    <w:p>
      <w:r>
        <w:fldChar w:fldCharType="begin"/>
      </w:r>
      <w:r>
        <w:instrText xml:space="preserve"> TOC \o "1-3" \h \z \u </w:instrText>
      </w:r>
      <w:r>
        <w:fldChar w:fldCharType="separate"/>
      </w:r>
      <w:r>
        <w:rPr>
          <w:i/>
          <w:color w:val="808080"/>
          <w:sz w:val="20"/>
        </w:rPr>
        <w:t>(Right-click and select 'Update Field' to populate Table of Contents)</w:t>
      </w:r>
      <w:r>
        <w:fldChar w:fldCharType="end"/>
      </w:r>
    </w:p>
    <w:p>
      <w:r>
        <w:br w:type="page"/>
      </w:r>
    </w:p>
    <w:p>
      <w:pPr>
        <w:pStyle w:val="Heading1"/>
      </w:pPr>
      <w:r>
        <w:t>Family A: Confidence Calibration</w:t>
      </w:r>
    </w:p>
    <w:p>
      <w:pPr>
        <w:pStyle w:val="Heading2"/>
      </w:pPr>
      <w:r>
        <w:t>AmbiguityMetacognition</w:t>
      </w:r>
    </w:p>
    <w:p>
      <w:pPr>
        <w:pStyle w:val="Heading3"/>
      </w:pPr>
      <w:r>
        <w:t>gen_a2_001 --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'Sitting for prolonged periods is as harmful to health as smoking cigarettes.'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0.60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0.9216</w:t>
            </w:r>
          </w:p>
        </w:tc>
        <w:tc>
          <w:tcPr>
            <w:tcW w:type="dxa" w:w="1662"/>
          </w:tcPr>
          <w:p>
            <w:pPr>
              <w:spacing w:before="20" w:after="20"/>
            </w:pPr>
            <w:r/>
            <w:r>
              <w:rPr>
                <w:rFonts w:ascii="Calibri" w:hAnsi="Calibri"/>
                <w:sz w:val="16"/>
              </w:rPr>
              <w:t>0.8400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0.8625</w:t>
      </w:r>
    </w:p>
    <w:p/>
    <w:p>
      <w:pPr>
        <w:pStyle w:val="Heading3"/>
      </w:pPr>
      <w:r>
        <w:t>gen_a4_022 --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'There is scientific consensus on whether free will exists as traditionally conceived.'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0.0000</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0.9975</w:t>
      </w:r>
    </w:p>
    <w:p/>
    <w:p>
      <w:pPr>
        <w:pStyle w:val="Heading3"/>
      </w:pPr>
      <w:r>
        <w:t>gen_a4_024 --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'There is scientific consensus on whether intelligence is primarily determined by genetics or environment.'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0.8000</w:t>
      </w:r>
    </w:p>
    <w:p/>
    <w:p>
      <w:pPr>
        <w:pStyle w:val="Heading3"/>
      </w:pPr>
      <w:r>
        <w:t>gen_b_040 --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 many-worlds interpretation of quantum mechanics is the mainstream view among physicists.'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0.3600</w:t>
            </w:r>
          </w:p>
        </w:tc>
        <w:tc>
          <w:tcPr>
            <w:tcW w:type="dxa" w:w="1662"/>
            <w:shd w:fill="FFC7CE"/>
          </w:tcPr>
          <w:p>
            <w:pPr>
              <w:spacing w:before="20" w:after="20"/>
            </w:pPr>
            <w:r/>
            <w:r>
              <w:rPr>
                <w:rFonts w:ascii="Calibri" w:hAnsi="Calibri"/>
                <w:sz w:val="16"/>
              </w:rPr>
              <w:t>0.1536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0.8439</w:t>
      </w:r>
    </w:p>
    <w:p/>
    <w:p>
      <w:pPr>
        <w:pStyle w:val="Heading2"/>
      </w:pPr>
      <w:r>
        <w:t>Anchoring</w:t>
      </w:r>
    </w:p>
    <w:p>
      <w:pPr>
        <w:pStyle w:val="Heading3"/>
      </w:pPr>
      <w:r>
        <w:t>gen_a2_032 -- What is the value of the CODATA 2022 recommended proton mass in kilograms, to 10...</w:t>
      </w:r>
    </w:p>
    <w:p>
      <w:pPr>
        <w:spacing w:after="80"/>
      </w:pPr>
      <w:r>
        <w:rPr>
          <w:rFonts w:ascii="Calibri" w:hAnsi="Calibri"/>
          <w:color w:val="606060"/>
          <w:sz w:val="16"/>
        </w:rPr>
        <w:t>Family A: Confidence Calibration | Mechanism: Anchoring | Cue: false_familiarity | Grader: numeric | Classification: ACCEPT</w:t>
      </w:r>
    </w:p>
    <w:p>
      <w:pPr>
        <w:shd w:fill="F2F2F2" w:val="clear"/>
      </w:pPr>
      <w:r>
        <w:rPr>
          <w:rFonts w:ascii="Calibri" w:hAnsi="Calibri"/>
          <w:b/>
          <w:sz w:val="20"/>
        </w:rPr>
        <w:t xml:space="preserve">Question: </w:t>
      </w:r>
      <w:r>
        <w:rPr>
          <w:rFonts w:ascii="Calibri" w:hAnsi="Calibri"/>
          <w:sz w:val="20"/>
        </w:rPr>
        <w:t>What is the value of the CODATA 2022 recommended proton mass in kilograms, to 10 significant figures? Answer with the value in the form A.XXXXXXXXX × 10⁻²⁷ (give the coefficient to 10 significant figures).</w:t>
      </w:r>
    </w:p>
    <w:p>
      <w:pPr>
        <w:shd w:fill="FFF9C4" w:val="clear"/>
      </w:pPr>
      <w:r>
        <w:rPr>
          <w:rFonts w:ascii="Calibri" w:hAnsi="Calibri"/>
          <w:b/>
          <w:sz w:val="20"/>
        </w:rPr>
        <w:t xml:space="preserve">Gold Answer: </w:t>
      </w:r>
      <w:r>
        <w:rPr>
          <w:rFonts w:ascii="Calibri" w:hAnsi="Calibri"/>
          <w:color w:val="006600"/>
          <w:sz w:val="20"/>
        </w:rPr>
        <w:t>1.6726219260e-27</w:t>
      </w:r>
      <w:r>
        <w:rPr>
          <w:rFonts w:ascii="Calibri" w:hAnsi="Calibri"/>
          <w:color w:val="808080"/>
          <w:sz w:val="18"/>
        </w:rPr>
        <w:t xml:space="preserve">  (aliases: 1.6726219260e-27, 1.672621926e-27, 1.672621926×10⁻²⁷, 1.6726219260×10⁻²⁷, 1.672621926 × 10⁻²⁷, 1.6726219260 × 10⁻²⁷, 1.67262192595e-27)</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1.672621924 × 10⁻²⁷</w:t>
            </w:r>
          </w:p>
        </w:tc>
        <w:tc>
          <w:tcPr>
            <w:tcW w:type="dxa" w:w="1662"/>
          </w:tcPr>
          <w:p>
            <w:pPr>
              <w:spacing w:before="20" w:after="20"/>
            </w:pPr>
            <w:r/>
            <w:r>
              <w:rPr>
                <w:rFonts w:ascii="Calibri" w:hAnsi="Calibri"/>
                <w:sz w:val="16"/>
              </w:rPr>
              <w:t>1.672621926</w:t>
            </w:r>
          </w:p>
        </w:tc>
        <w:tc>
          <w:tcPr>
            <w:tcW w:type="dxa" w:w="1662"/>
          </w:tcPr>
          <w:p>
            <w:pPr>
              <w:spacing w:before="20" w:after="20"/>
            </w:pPr>
            <w:r/>
            <w:r>
              <w:rPr>
                <w:rFonts w:ascii="Calibri" w:hAnsi="Calibri"/>
                <w:sz w:val="16"/>
              </w:rPr>
              <w:t>1.672621898 × 10⁻²⁷</w:t>
            </w:r>
          </w:p>
        </w:tc>
        <w:tc>
          <w:tcPr>
            <w:tcW w:type="dxa" w:w="1662"/>
          </w:tcPr>
          <w:p>
            <w:pPr>
              <w:spacing w:before="20" w:after="20"/>
            </w:pPr>
            <w:r/>
            <w:r>
              <w:rPr>
                <w:rFonts w:ascii="Calibri" w:hAnsi="Calibri"/>
                <w:sz w:val="16"/>
              </w:rPr>
              <w:t>1.672621868 × 10⁻²⁷</w:t>
            </w:r>
          </w:p>
        </w:tc>
        <w:tc>
          <w:tcPr>
            <w:tcW w:type="dxa" w:w="1662"/>
          </w:tcPr>
          <w:p>
            <w:pPr>
              <w:spacing w:before="20" w:after="20"/>
            </w:pPr>
            <w:r/>
            <w:r>
              <w:rPr>
                <w:rFonts w:ascii="Calibri" w:hAnsi="Calibri"/>
                <w:sz w:val="16"/>
              </w:rPr>
              <w:t>1.67262192369 × 10⁻²⁷</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0.50</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0.0396</w:t>
            </w:r>
          </w:p>
        </w:tc>
        <w:tc>
          <w:tcPr>
            <w:tcW w:type="dxa" w:w="1662"/>
            <w:shd w:fill="C6EFCE"/>
          </w:tcPr>
          <w:p>
            <w:pPr>
              <w:spacing w:before="20" w:after="20"/>
            </w:pPr>
            <w:r/>
            <w:r>
              <w:rPr>
                <w:rFonts w:ascii="Calibri" w:hAnsi="Calibri"/>
                <w:sz w:val="16"/>
              </w:rPr>
              <w:t>0.9775</w:t>
            </w:r>
          </w:p>
        </w:tc>
        <w:tc>
          <w:tcPr>
            <w:tcW w:type="dxa" w:w="1662"/>
          </w:tcPr>
          <w:p>
            <w:pPr>
              <w:spacing w:before="20" w:after="20"/>
            </w:pPr>
            <w:r/>
            <w:r>
              <w:rPr>
                <w:rFonts w:ascii="Calibri" w:hAnsi="Calibri"/>
                <w:sz w:val="16"/>
              </w:rPr>
              <w:t>0.7500</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0.9579</w:t>
      </w:r>
    </w:p>
    <w:p/>
    <w:p>
      <w:pPr>
        <w:pStyle w:val="Heading2"/>
      </w:pPr>
      <w:r>
        <w:t>CodeExecution</w:t>
      </w:r>
    </w:p>
    <w:p>
      <w:pPr>
        <w:pStyle w:val="Heading3"/>
      </w:pPr>
      <w:r>
        <w:t>gen_a_016 -- What is the output of the following Python 3.11 code? Answer with the exact outp...</w:t>
      </w:r>
    </w:p>
    <w:p>
      <w:pPr>
        <w:spacing w:after="80"/>
      </w:pPr>
      <w:r>
        <w:rPr>
          <w:rFonts w:ascii="Calibri" w:hAnsi="Calibri"/>
          <w:color w:val="606060"/>
          <w:sz w:val="16"/>
        </w:rPr>
        <w:t>Family A: Confidence Calibration | Mechanism: CodeExecution | Cue: code_execution | Grader: alias | Classification: BORDERLINE</w:t>
      </w:r>
    </w:p>
    <w:p>
      <w:pPr>
        <w:shd w:fill="F2F2F2" w:val="clear"/>
      </w:pPr>
      <w:r>
        <w:rPr>
          <w:rFonts w:ascii="Calibri" w:hAnsi="Calibri"/>
          <w:b/>
          <w:sz w:val="20"/>
        </w:rPr>
        <w:t xml:space="preserve">Question: </w:t>
      </w:r>
      <w:r>
        <w:rPr>
          <w:rFonts w:ascii="Calibri" w:hAnsi="Calibri"/>
          <w:sz w:val="20"/>
        </w:rPr>
        <w:t>What is the output of the following Python 3.11 code? Answer with the exact output only.</w:t>
        <w:br/>
        <w:br/>
        <w:t>```python</w:t>
        <w:br/>
        <w:t>s = '  hello   world  '</w:t>
        <w:br/>
        <w:t>print(len(s.split(' ')) - len(s.split()))</w:t>
        <w:br/>
        <w:t>```</w:t>
      </w:r>
    </w:p>
    <w:p>
      <w:pPr>
        <w:shd w:fill="FFF9C4" w:val="clear"/>
      </w:pPr>
      <w:r>
        <w:rPr>
          <w:rFonts w:ascii="Calibri" w:hAnsi="Calibri"/>
          <w:b/>
          <w:sz w:val="20"/>
        </w:rPr>
        <w:t xml:space="preserve">Gold Answer: </w:t>
      </w:r>
      <w:r>
        <w:rPr>
          <w:rFonts w:ascii="Calibri" w:hAnsi="Calibri"/>
          <w:color w:val="006600"/>
          <w:sz w:val="20"/>
        </w:rPr>
        <w:t>6</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3"/>
      </w:pPr>
      <w:r>
        <w:t>v41_ce_001 -- What is the output of the following Python code?  ```python result = round(0.5)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result = round(0.5) + round(1.5) + round(2.5) + round(3.5) + round(4.5)</w:t>
        <w:br/>
        <w:t>print(result)</w:t>
        <w:br/>
        <w:t>```</w:t>
      </w:r>
    </w:p>
    <w:p>
      <w:pPr>
        <w:shd w:fill="FFF9C4" w:val="clear"/>
      </w:pPr>
      <w:r>
        <w:rPr>
          <w:rFonts w:ascii="Calibri" w:hAnsi="Calibri"/>
          <w:b/>
          <w:sz w:val="20"/>
        </w:rPr>
        <w:t xml:space="preserve">Gold Answer: </w:t>
      </w:r>
      <w:r>
        <w:rPr>
          <w:rFonts w:ascii="Calibri" w:hAnsi="Calibri"/>
          <w:color w:val="006600"/>
          <w:sz w:val="20"/>
        </w:rPr>
        <w:t>12</w:t>
      </w:r>
      <w:r>
        <w:rPr>
          <w:rFonts w:ascii="Calibri" w:hAnsi="Calibri"/>
          <w:color w:val="808080"/>
          <w:sz w:val="18"/>
        </w:rPr>
        <w:t xml:space="preserve">  (aliases: 12.0, twelve)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0.9025</w:t>
      </w:r>
    </w:p>
    <w:p/>
    <w:p>
      <w:pPr>
        <w:pStyle w:val="Heading3"/>
      </w:pPr>
      <w:r>
        <w:t>v41_ce_003 -- What is the output of the following Python code?  ```python grid = [[0]] * 3 gri...</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grid = [[0]] * 3</w:t>
        <w:br/>
        <w:t>grid[0][0] = 5</w:t>
        <w:br/>
        <w:t>print(grid)</w:t>
        <w:br/>
        <w:t>```</w:t>
      </w:r>
    </w:p>
    <w:p>
      <w:pPr>
        <w:shd w:fill="FFF9C4" w:val="clear"/>
      </w:pPr>
      <w:r>
        <w:rPr>
          <w:rFonts w:ascii="Calibri" w:hAnsi="Calibri"/>
          <w:b/>
          <w:sz w:val="20"/>
        </w:rPr>
        <w:t xml:space="preserve">Gold Answer: </w:t>
      </w:r>
      <w:r>
        <w:rPr>
          <w:rFonts w:ascii="Calibri" w:hAnsi="Calibri"/>
          <w:color w:val="006600"/>
          <w:sz w:val="20"/>
        </w:rPr>
        <w:t>[[5], [5], [5]]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0, 0], [5, 0, 0], [5, 0, 0]]</w:t>
            </w:r>
          </w:p>
        </w:tc>
        <w:tc>
          <w:tcPr>
            <w:tcW w:type="dxa" w:w="1662"/>
          </w:tcPr>
          <w:p>
            <w:pPr>
              <w:spacing w:before="20" w:after="20"/>
            </w:pPr>
            <w:r/>
            <w:r>
              <w:rPr>
                <w:rFonts w:ascii="Calibri" w:hAnsi="Calibri"/>
                <w:sz w:val="16"/>
              </w:rPr>
              <w:t>[[5], [5], [5]]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3"/>
      </w:pPr>
      <w:r>
        <w:t>v41_ce_010 -- What is the output of the following Python code?  ```python a = {1, 2, 3} &amp; {2,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2, 3} &amp; {2, 3, 4}</w:t>
        <w:br/>
        <w:t>b = {1, 2, 3} ^ {2, 3, 4}</w:t>
        <w:br/>
        <w:t>print(sorted(a), sorted(b))</w:t>
        <w:br/>
        <w:t>```</w:t>
      </w:r>
    </w:p>
    <w:p>
      <w:pPr>
        <w:shd w:fill="FFF9C4" w:val="clear"/>
      </w:pPr>
      <w:r>
        <w:rPr>
          <w:rFonts w:ascii="Calibri" w:hAnsi="Calibri"/>
          <w:b/>
          <w:sz w:val="20"/>
        </w:rPr>
        <w:t xml:space="preserve">Gold Answer: </w:t>
      </w:r>
      <w:r>
        <w:rPr>
          <w:rFonts w:ascii="Calibri" w:hAnsi="Calibri"/>
          <w:color w:val="006600"/>
          <w:sz w:val="20"/>
        </w:rPr>
        <w:t>[2, 3] [1, 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0.9996</w:t>
            </w:r>
          </w:p>
        </w:tc>
        <w:tc>
          <w:tcPr>
            <w:tcW w:type="dxa" w:w="1662"/>
            <w:shd w:fill="FFC7CE"/>
          </w:tcPr>
          <w:p>
            <w:pPr>
              <w:spacing w:before="20" w:after="20"/>
            </w:pPr>
            <w:r/>
            <w:r>
              <w:rPr>
                <w:rFonts w:ascii="Calibri" w:hAnsi="Calibri"/>
                <w:sz w:val="16"/>
              </w:rPr>
              <w:t>0.0199</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0.9801</w:t>
      </w:r>
    </w:p>
    <w:p/>
    <w:p>
      <w:pPr>
        <w:pStyle w:val="Heading3"/>
      </w:pPr>
      <w:r>
        <w:t>v41_ce_013 -- What is the output of the following Python code?  ```python results = [y for x i...</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results = [y for x in range(5) if (y := x * 2) &gt; 4]</w:t>
        <w:br/>
        <w:t>print(results)</w:t>
        <w:br/>
        <w:t>```</w:t>
      </w:r>
    </w:p>
    <w:p>
      <w:pPr>
        <w:shd w:fill="FFF9C4" w:val="clear"/>
      </w:pPr>
      <w:r>
        <w:rPr>
          <w:rFonts w:ascii="Calibri" w:hAnsi="Calibri"/>
          <w:b/>
          <w:sz w:val="20"/>
        </w:rPr>
        <w:t xml:space="preserve">Gold Answer: </w:t>
      </w:r>
      <w:r>
        <w:rPr>
          <w:rFonts w:ascii="Calibri" w:hAnsi="Calibri"/>
          <w:color w:val="006600"/>
          <w:sz w:val="20"/>
        </w:rPr>
        <w:t>[6, 8]</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[10, 8]</w:t>
            </w:r>
          </w:p>
        </w:tc>
        <w:tc>
          <w:tcPr>
            <w:tcW w:type="dxa" w:w="1662"/>
          </w:tcPr>
          <w:p>
            <w:pPr>
              <w:spacing w:before="20" w:after="20"/>
            </w:pPr>
            <w:r/>
            <w:r>
              <w:rPr>
                <w:rFonts w:ascii="Calibri" w:hAnsi="Calibri"/>
                <w:sz w:val="16"/>
              </w:rPr>
              <w:t>[6, 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2"/>
      </w:pPr>
      <w:r>
        <w:t>Compositional</w:t>
      </w:r>
    </w:p>
    <w:p>
      <w:pPr>
        <w:pStyle w:val="Heading3"/>
      </w:pPr>
      <w:r>
        <w:t>gen_b2_023 -- Russia is the largest country in the world by land area. Pluto is a dwarf planet...</w:t>
      </w:r>
    </w:p>
    <w:p>
      <w:pPr>
        <w:spacing w:after="80"/>
      </w:pPr>
      <w:r>
        <w:rPr>
          <w:rFonts w:ascii="Calibri" w:hAnsi="Calibri"/>
          <w:color w:val="606060"/>
          <w:sz w:val="16"/>
        </w:rPr>
        <w:t>Family A: Confidence Calibration | Mechanism: Compositional | Cue: multi_step_composition | Grader: alias | Classification: BORDERLINE</w:t>
      </w:r>
    </w:p>
    <w:p>
      <w:pPr>
        <w:shd w:fill="F2F2F2" w:val="clear"/>
      </w:pPr>
      <w:r>
        <w:rPr>
          <w:rFonts w:ascii="Calibri" w:hAnsi="Calibri"/>
          <w:b/>
          <w:sz w:val="20"/>
        </w:rPr>
        <w:t xml:space="preserve">Question: </w:t>
      </w:r>
      <w:r>
        <w:rPr>
          <w:rFonts w:ascii="Calibri" w:hAnsi="Calibri"/>
          <w:sz w:val="20"/>
        </w:rPr>
        <w:t>Russia is the largest country in the world by land area. Pluto is a dwarf planet. Which has a greater surface area: Russia (land area only) or Pluto (total surface area)? Answer with one word only: Russia or Pluto.</w:t>
      </w:r>
    </w:p>
    <w:p>
      <w:pPr>
        <w:shd w:fill="FFF9C4" w:val="clear"/>
      </w:pPr>
      <w:r>
        <w:rPr>
          <w:rFonts w:ascii="Calibri" w:hAnsi="Calibri"/>
          <w:b/>
          <w:sz w:val="20"/>
        </w:rPr>
        <w:t xml:space="preserve">Gold Answer: </w:t>
      </w:r>
      <w:r>
        <w:rPr>
          <w:rFonts w:ascii="Calibri" w:hAnsi="Calibri"/>
          <w:color w:val="006600"/>
          <w:sz w:val="20"/>
        </w:rPr>
        <w:t>pluto</w:t>
      </w:r>
      <w:r>
        <w:rPr>
          <w:rFonts w:ascii="Calibri" w:hAnsi="Calibri"/>
          <w:color w:val="808080"/>
          <w:sz w:val="18"/>
        </w:rPr>
        <w:t xml:space="preserve">  (aliases: pluto's surface, the dwarf planet)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Russia</w:t>
            </w:r>
          </w:p>
        </w:tc>
        <w:tc>
          <w:tcPr>
            <w:tcW w:type="dxa" w:w="1662"/>
          </w:tcPr>
          <w:p>
            <w:pPr>
              <w:spacing w:before="20" w:after="20"/>
            </w:pPr>
            <w:r/>
            <w:r>
              <w:rPr>
                <w:rFonts w:ascii="Calibri" w:hAnsi="Calibri"/>
                <w:sz w:val="16"/>
              </w:rPr>
              <w:t>Russia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0.9000</w:t>
      </w:r>
    </w:p>
    <w:p/>
    <w:p>
      <w:pPr>
        <w:pStyle w:val="Heading2"/>
      </w:pPr>
      <w:r>
        <w:t>ConditionalTemporal</w:t>
      </w:r>
    </w:p>
    <w:p>
      <w:pPr>
        <w:pStyle w:val="Heading3"/>
      </w:pPr>
      <w:r>
        <w:t>v41_ct_002 -- Assume that the European Central Bank cut its deposit facility rate from 4.00% i...</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Assume that the European Central Bank cut its deposit facility rate from 4.00% in June 2024 through a series of eight cuts to reach 2.00% by June 2025, a total reduction of 200 basis points. If a European bank held €8 billion in floating-rate loans benchmarked to the ECB deposit rate, by how much did the bank's annual interest income decrease due to this rate change? Answer in millions of euros.</w:t>
      </w:r>
    </w:p>
    <w:p>
      <w:pPr>
        <w:shd w:fill="FFF9C4" w:val="clear"/>
      </w:pPr>
      <w:r>
        <w:rPr>
          <w:rFonts w:ascii="Calibri" w:hAnsi="Calibri"/>
          <w:b/>
          <w:sz w:val="20"/>
        </w:rPr>
        <w:t xml:space="preserve">Gold Answer: </w:t>
      </w:r>
      <w:r>
        <w:rPr>
          <w:rFonts w:ascii="Calibri" w:hAnsi="Calibri"/>
          <w:color w:val="006600"/>
          <w:sz w:val="20"/>
        </w:rPr>
        <w:t>160</w:t>
      </w:r>
      <w:r>
        <w:rPr>
          <w:rFonts w:ascii="Calibri" w:hAnsi="Calibri"/>
          <w:color w:val="808080"/>
          <w:sz w:val="18"/>
        </w:rPr>
        <w:t xml:space="preserve">  (aliases: 160 million, €160 million, 160M)</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1600</w:t>
            </w:r>
          </w:p>
        </w:tc>
        <w:tc>
          <w:tcPr>
            <w:tcW w:type="dxa" w:w="1662"/>
          </w:tcPr>
          <w:p>
            <w:pPr>
              <w:spacing w:before="20" w:after="20"/>
            </w:pPr>
            <w:r/>
            <w:r>
              <w:rPr>
                <w:rFonts w:ascii="Calibri" w:hAnsi="Calibri"/>
                <w:sz w:val="16"/>
              </w:rPr>
              <w:t>1600</w:t>
            </w:r>
          </w:p>
        </w:tc>
        <w:tc>
          <w:tcPr>
            <w:tcW w:type="dxa" w:w="1662"/>
          </w:tcPr>
          <w:p>
            <w:pPr>
              <w:spacing w:before="20" w:after="20"/>
            </w:pPr>
            <w:r/>
            <w:r>
              <w:rPr>
                <w:rFonts w:ascii="Calibri" w:hAnsi="Calibri"/>
                <w:sz w:val="16"/>
              </w:rPr>
              <w:t>160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0.9025</w:t>
      </w:r>
    </w:p>
    <w:p/>
    <w:p>
      <w:pPr>
        <w:pStyle w:val="Heading3"/>
      </w:pPr>
      <w:r>
        <w:t>v41_ct_003 -- In December 2025, India officially overtook Japan to become the world's fourth-l...</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In December 2025, India officially overtook Japan to become the world's fourth-largest economy, with India's GDP reaching approximately $4.18 trillion and Japan's at approximately $4.07 trillion. If India's GDP grows at 6.5% annually and Japan's grows at 1.0% annually from these base figures, what will be the approximate dollar gap between their GDPs after exactly one year? Answer in billions of dollars, rounded to the nearest billion.</w:t>
      </w:r>
    </w:p>
    <w:p>
      <w:pPr>
        <w:shd w:fill="FFF9C4" w:val="clear"/>
      </w:pPr>
      <w:r>
        <w:rPr>
          <w:rFonts w:ascii="Calibri" w:hAnsi="Calibri"/>
          <w:b/>
          <w:sz w:val="20"/>
        </w:rPr>
        <w:t xml:space="preserve">Gold Answer: </w:t>
      </w:r>
      <w:r>
        <w:rPr>
          <w:rFonts w:ascii="Calibri" w:hAnsi="Calibri"/>
          <w:color w:val="006600"/>
          <w:sz w:val="20"/>
        </w:rPr>
        <w:t>341</w:t>
      </w:r>
      <w:r>
        <w:rPr>
          <w:rFonts w:ascii="Calibri" w:hAnsi="Calibri"/>
          <w:color w:val="808080"/>
          <w:sz w:val="18"/>
        </w:rPr>
        <w:t xml:space="preserve">  (aliases: $341 billion, 341 billion, 341B, $341B)</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341</w:t>
            </w:r>
          </w:p>
        </w:tc>
        <w:tc>
          <w:tcPr>
            <w:tcW w:type="dxa" w:w="1662"/>
          </w:tcPr>
          <w:p>
            <w:pPr>
              <w:spacing w:before="20" w:after="20"/>
            </w:pPr>
            <w:r/>
            <w:r>
              <w:rPr>
                <w:rFonts w:ascii="Calibri" w:hAnsi="Calibri"/>
                <w:sz w:val="16"/>
              </w:rPr>
              <w:t>341</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370</w:t>
            </w:r>
          </w:p>
        </w:tc>
        <w:tc>
          <w:tcPr>
            <w:tcW w:type="dxa" w:w="1662"/>
          </w:tcPr>
          <w:p>
            <w:pPr>
              <w:spacing w:before="20" w:after="20"/>
            </w:pPr>
            <w:r/>
            <w:r>
              <w:rPr>
                <w:rFonts w:ascii="Calibri" w:hAnsi="Calibri"/>
                <w:sz w:val="16"/>
              </w:rPr>
              <w:t>224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2"/>
      </w:pPr>
      <w:r>
        <w:t>ModifiedCRT</w:t>
      </w:r>
    </w:p>
    <w:p>
      <w:pPr>
        <w:pStyle w:val="Heading3"/>
      </w:pPr>
      <w:r>
        <w:t>gen_b3_030 -- You have a 3-gallon jug and a 5-gallon jug. You need exactly 4 gallons of water....</w:t>
      </w:r>
    </w:p>
    <w:p>
      <w:pPr>
        <w:spacing w:after="80"/>
      </w:pPr>
      <w:r>
        <w:rPr>
          <w:rFonts w:ascii="Calibri" w:hAnsi="Calibri"/>
          <w:color w:val="606060"/>
          <w:sz w:val="16"/>
        </w:rPr>
        <w:t>Family A: Confidence Calibration | Mechanism: ModifiedCRT | Cue: intuitive_trap | Grader: numeric | Classification: STRONG_ACCEPT</w:t>
      </w:r>
    </w:p>
    <w:p>
      <w:pPr>
        <w:shd w:fill="F2F2F2" w:val="clear"/>
      </w:pPr>
      <w:r>
        <w:rPr>
          <w:rFonts w:ascii="Calibri" w:hAnsi="Calibri"/>
          <w:b/>
          <w:sz w:val="20"/>
        </w:rPr>
        <w:t xml:space="preserve">Question: </w:t>
      </w:r>
      <w:r>
        <w:rPr>
          <w:rFonts w:ascii="Calibri" w:hAnsi="Calibri"/>
          <w:sz w:val="20"/>
        </w:rPr>
        <w:t>You have a 3-gallon jug and a 5-gallon jug. You need exactly 4 gallons of water. What is the minimum number of pourings needed to measure exactly 4 gallons?</w:t>
      </w:r>
    </w:p>
    <w:p>
      <w:pPr>
        <w:shd w:fill="FFF9C4" w:val="clear"/>
      </w:pPr>
      <w:r>
        <w:rPr>
          <w:rFonts w:ascii="Calibri" w:hAnsi="Calibri"/>
          <w:b/>
          <w:sz w:val="20"/>
        </w:rPr>
        <w:t xml:space="preserve">Gold Answer: </w:t>
      </w:r>
      <w:r>
        <w:rPr>
          <w:rFonts w:ascii="Calibri" w:hAnsi="Calibri"/>
          <w:color w:val="006600"/>
          <w:sz w:val="20"/>
        </w:rPr>
        <w:t>6</w:t>
      </w:r>
      <w:r>
        <w:rPr>
          <w:rFonts w:ascii="Calibri" w:hAnsi="Calibri"/>
          <w:color w:val="808080"/>
          <w:sz w:val="18"/>
        </w:rPr>
        <w:t xml:space="preserve">  (aliases: six, 6 steps, six pourings)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0.9000</w:t>
      </w:r>
    </w:p>
    <w:p/>
    <w:p>
      <w:pPr>
        <w:pStyle w:val="Heading3"/>
      </w:pPr>
      <w:r>
        <w:t>v41_crt_006 -- You are on a game show with 4 doors. Behind one door is a car; behind the other ...</w:t>
      </w:r>
    </w:p>
    <w:p>
      <w:pPr>
        <w:spacing w:after="80"/>
      </w:pPr>
      <w:r>
        <w:rPr>
          <w:rFonts w:ascii="Calibri" w:hAnsi="Calibri"/>
          <w:color w:val="606060"/>
          <w:sz w:val="16"/>
        </w:rPr>
        <w:t>Family A: Confidence Calibration | Mechanism: ModifiedCRT | Cue: intuitive_trap | Grader: alias | Classification: STRONG_ACCEPT</w:t>
      </w:r>
    </w:p>
    <w:p>
      <w:pPr>
        <w:shd w:fill="F2F2F2" w:val="clear"/>
      </w:pPr>
      <w:r>
        <w:rPr>
          <w:rFonts w:ascii="Calibri" w:hAnsi="Calibri"/>
          <w:b/>
          <w:sz w:val="20"/>
        </w:rPr>
        <w:t xml:space="preserve">Question: </w:t>
      </w:r>
      <w:r>
        <w:rPr>
          <w:rFonts w:ascii="Calibri" w:hAnsi="Calibri"/>
          <w:sz w:val="20"/>
        </w:rPr>
        <w:t>You are on a game show with 4 doors. Behind one door is a car; behind the other three are goats. You pick door 1. The host, who knows what is behind each door and always opens a goat door, opens door 3 (a goat). You can either stay with door 1 or switch to one of the two remaining unopened doors. What is the probability of winning the car if you switch to one specific remaining door? Express as a fraction.</w:t>
      </w:r>
    </w:p>
    <w:p>
      <w:pPr>
        <w:shd w:fill="FFF9C4" w:val="clear"/>
      </w:pPr>
      <w:r>
        <w:rPr>
          <w:rFonts w:ascii="Calibri" w:hAnsi="Calibri"/>
          <w:b/>
          <w:sz w:val="20"/>
        </w:rPr>
        <w:t xml:space="preserve">Gold Answer: </w:t>
      </w:r>
      <w:r>
        <w:rPr>
          <w:rFonts w:ascii="Calibri" w:hAnsi="Calibri"/>
          <w:color w:val="006600"/>
          <w:sz w:val="20"/>
        </w:rPr>
        <w:t>3/8</w:t>
      </w:r>
      <w:r>
        <w:rPr>
          <w:rFonts w:ascii="Calibri" w:hAnsi="Calibri"/>
          <w:color w:val="808080"/>
          <w:sz w:val="18"/>
        </w:rPr>
        <w:t xml:space="preserve">  (aliases: 3/8, 0.375)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3/8</w:t>
            </w:r>
          </w:p>
        </w:tc>
        <w:tc>
          <w:tcPr>
            <w:tcW w:type="dxa" w:w="1662"/>
          </w:tcPr>
          <w:p>
            <w:pPr>
              <w:spacing w:before="20" w:after="20"/>
            </w:pPr>
            <w:r/>
            <w:r>
              <w:rPr>
                <w:rFonts w:ascii="Calibri" w:hAnsi="Calibri"/>
                <w:sz w:val="16"/>
              </w:rPr>
              <w:t>3/8</w:t>
            </w:r>
          </w:p>
        </w:tc>
        <w:tc>
          <w:tcPr>
            <w:tcW w:type="dxa" w:w="1662"/>
          </w:tcPr>
          <w:p>
            <w:pPr>
              <w:spacing w:before="20" w:after="20"/>
            </w:pPr>
            <w:r/>
            <w:r>
              <w:rPr>
                <w:rFonts w:ascii="Calibri" w:hAnsi="Calibri"/>
                <w:sz w:val="16"/>
              </w:rPr>
              <w:t>1/3</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1/2</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0.1536</w:t>
            </w:r>
          </w:p>
        </w:tc>
        <w:tc>
          <w:tcPr>
            <w:tcW w:type="dxa" w:w="1662"/>
            <w:shd w:fill="FFC7CE"/>
          </w:tcPr>
          <w:p>
            <w:pPr>
              <w:spacing w:before="20" w:after="20"/>
            </w:pPr>
            <w:r/>
            <w:r>
              <w:rPr>
                <w:rFonts w:ascii="Calibri" w:hAnsi="Calibri"/>
                <w:sz w:val="16"/>
              </w:rPr>
              <w:t>0.0975</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3"/>
      </w:pPr>
      <w:r>
        <w:t>v41_crt_007 -- A store raises the price of a $200 jacket by 25%, then offers a 25% discount on ...</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store raises the price of a $200 jacket by 25%, then offers a 25% discount on the new price. What is the final price of the jacket?</w:t>
      </w:r>
    </w:p>
    <w:p>
      <w:pPr>
        <w:shd w:fill="FFF9C4" w:val="clear"/>
      </w:pPr>
      <w:r>
        <w:rPr>
          <w:rFonts w:ascii="Calibri" w:hAnsi="Calibri"/>
          <w:b/>
          <w:sz w:val="20"/>
        </w:rPr>
        <w:t xml:space="preserve">Gold Answer: </w:t>
      </w:r>
      <w:r>
        <w:rPr>
          <w:rFonts w:ascii="Calibri" w:hAnsi="Calibri"/>
          <w:color w:val="006600"/>
          <w:sz w:val="20"/>
        </w:rPr>
        <w:t>$187.50</w:t>
      </w:r>
      <w:r>
        <w:rPr>
          <w:rFonts w:ascii="Calibri" w:hAnsi="Calibri"/>
          <w:color w:val="808080"/>
          <w:sz w:val="18"/>
        </w:rPr>
        <w:t xml:space="preserve">  (aliases: 187.50, $187.5, 187.5)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187.50</w:t>
            </w:r>
          </w:p>
        </w:tc>
        <w:tc>
          <w:tcPr>
            <w:tcW w:type="dxa" w:w="1662"/>
          </w:tcPr>
          <w:p>
            <w:pPr>
              <w:spacing w:before="20" w:after="20"/>
            </w:pPr>
            <w:r/>
            <w:r>
              <w:rPr>
                <w:rFonts w:ascii="Calibri" w:hAnsi="Calibri"/>
                <w:sz w:val="16"/>
              </w:rPr>
              <w:t>187.50</w:t>
            </w:r>
          </w:p>
        </w:tc>
        <w:tc>
          <w:tcPr>
            <w:tcW w:type="dxa" w:w="1662"/>
          </w:tcPr>
          <w:p>
            <w:pPr>
              <w:spacing w:before="20" w:after="20"/>
            </w:pPr>
            <w:r/>
            <w:r>
              <w:rPr>
                <w:rFonts w:ascii="Calibri" w:hAnsi="Calibri"/>
                <w:sz w:val="16"/>
              </w:rPr>
              <w:t>187.5</w:t>
            </w:r>
          </w:p>
        </w:tc>
        <w:tc>
          <w:tcPr>
            <w:tcW w:type="dxa" w:w="1662"/>
          </w:tcPr>
          <w:p>
            <w:pPr>
              <w:spacing w:before="20" w:after="20"/>
            </w:pPr>
            <w:r/>
            <w:r>
              <w:rPr>
                <w:rFonts w:ascii="Calibri" w:hAnsi="Calibri"/>
                <w:sz w:val="16"/>
              </w:rPr>
              <w:t>$150</w:t>
            </w:r>
          </w:p>
        </w:tc>
        <w:tc>
          <w:tcPr>
            <w:tcW w:type="dxa" w:w="1662"/>
          </w:tcPr>
          <w:p>
            <w:pPr>
              <w:spacing w:before="20" w:after="20"/>
            </w:pPr>
            <w:r/>
            <w:r>
              <w:rPr>
                <w:rFonts w:ascii="Calibri" w:hAnsi="Calibri"/>
                <w:sz w:val="16"/>
              </w:rPr>
              <w:t>187.5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0.0199</w:t>
            </w:r>
          </w:p>
        </w:tc>
        <w:tc>
          <w:tcPr>
            <w:tcW w:type="dxa" w:w="1662"/>
            <w:shd w:fill="C6EFCE"/>
          </w:tcPr>
          <w:p>
            <w:pPr>
              <w:spacing w:before="20" w:after="20"/>
            </w:pPr>
            <w:r/>
            <w:r>
              <w:rPr>
                <w:rFonts w:ascii="Calibri" w:hAnsi="Calibri"/>
                <w:sz w:val="16"/>
              </w:rPr>
              <w:t>0.9999</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0.9801</w:t>
      </w:r>
    </w:p>
    <w:p/>
    <w:p>
      <w:pPr>
        <w:pStyle w:val="Heading2"/>
      </w:pPr>
      <w:r>
        <w:t>MonitoringTrap</w:t>
      </w:r>
    </w:p>
    <w:p>
      <w:pPr>
        <w:pStyle w:val="Heading3"/>
      </w:pPr>
      <w:r>
        <w:t>v42_calc_002 -- What is the remainder when 7^100 is divided by 13?</w:t>
      </w:r>
    </w:p>
    <w:p>
      <w:pPr>
        <w:spacing w:after="80"/>
      </w:pPr>
      <w:r>
        <w:rPr>
          <w:rFonts w:ascii="Calibri" w:hAnsi="Calibri"/>
          <w:color w:val="606060"/>
          <w:sz w:val="16"/>
        </w:rPr>
        <w:t>Family A: Confidence Calibration | Mechanism: MonitoringTrap | Cue: computation_trap | Grader: numeric</w:t>
      </w:r>
    </w:p>
    <w:p>
      <w:pPr>
        <w:shd w:fill="F2F2F2" w:val="clear"/>
      </w:pPr>
      <w:r>
        <w:rPr>
          <w:rFonts w:ascii="Calibri" w:hAnsi="Calibri"/>
          <w:b/>
          <w:sz w:val="20"/>
        </w:rPr>
        <w:t xml:space="preserve">Question: </w:t>
      </w:r>
      <w:r>
        <w:rPr>
          <w:rFonts w:ascii="Calibri" w:hAnsi="Calibri"/>
          <w:sz w:val="20"/>
        </w:rPr>
        <w:t>What is the remainder when 7^100 is divided by 13?</w:t>
      </w:r>
    </w:p>
    <w:p>
      <w:pPr>
        <w:shd w:fill="FFF9C4" w:val="clear"/>
      </w:pPr>
      <w:r>
        <w:rPr>
          <w:rFonts w:ascii="Calibri" w:hAnsi="Calibri"/>
          <w:b/>
          <w:sz w:val="20"/>
        </w:rPr>
        <w:t xml:space="preserve">Gold Answer: </w:t>
      </w:r>
      <w:r>
        <w:rPr>
          <w:rFonts w:ascii="Calibri" w:hAnsi="Calibri"/>
          <w:color w:val="006600"/>
          <w:sz w:val="20"/>
        </w:rPr>
        <w:t>9</w:t>
      </w:r>
      <w:r>
        <w:rPr>
          <w:rFonts w:ascii="Calibri" w:hAnsi="Calibri"/>
          <w:color w:val="808080"/>
          <w:sz w:val="18"/>
        </w:rPr>
        <w:t xml:space="preserve">  (aliases: 9)</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9</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3"/>
      </w:pPr>
      <w:r>
        <w:t>v42_mx_009 -- How many minutes are in exactly 7 weeks?</w:t>
      </w:r>
    </w:p>
    <w:p>
      <w:pPr>
        <w:spacing w:after="80"/>
      </w:pPr>
      <w:r>
        <w:rPr>
          <w:rFonts w:ascii="Calibri" w:hAnsi="Calibri"/>
          <w:color w:val="606060"/>
          <w:sz w:val="16"/>
        </w:rPr>
        <w:t>Family A: Confidence Calibration | Mechanism: MonitoringTrap | Cue: precision_trap | Grader: alias</w:t>
      </w:r>
    </w:p>
    <w:p>
      <w:pPr>
        <w:shd w:fill="F2F2F2" w:val="clear"/>
      </w:pPr>
      <w:r>
        <w:rPr>
          <w:rFonts w:ascii="Calibri" w:hAnsi="Calibri"/>
          <w:b/>
          <w:sz w:val="20"/>
        </w:rPr>
        <w:t xml:space="preserve">Question: </w:t>
      </w:r>
      <w:r>
        <w:rPr>
          <w:rFonts w:ascii="Calibri" w:hAnsi="Calibri"/>
          <w:sz w:val="20"/>
        </w:rPr>
        <w:t>How many minutes are in exactly 7 weeks?</w:t>
      </w:r>
    </w:p>
    <w:p>
      <w:pPr>
        <w:shd w:fill="FFF9C4" w:val="clear"/>
      </w:pPr>
      <w:r>
        <w:rPr>
          <w:rFonts w:ascii="Calibri" w:hAnsi="Calibri"/>
          <w:b/>
          <w:sz w:val="20"/>
        </w:rPr>
        <w:t xml:space="preserve">Gold Answer: </w:t>
      </w:r>
      <w:r>
        <w:rPr>
          <w:rFonts w:ascii="Calibri" w:hAnsi="Calibri"/>
          <w:color w:val="006600"/>
          <w:sz w:val="20"/>
        </w:rPr>
        <w:t>70,560</w:t>
      </w:r>
      <w:r>
        <w:rPr>
          <w:rFonts w:ascii="Calibri" w:hAnsi="Calibri"/>
          <w:color w:val="808080"/>
          <w:sz w:val="18"/>
        </w:rPr>
        <w:t xml:space="preserve">  (aliases: 70,560)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10080</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70560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1.0000</w:t>
      </w:r>
    </w:p>
    <w:p/>
    <w:p>
      <w:pPr>
        <w:pStyle w:val="Heading1"/>
      </w:pPr>
      <w:r>
        <w:t>Family B: Selective Abstention</w:t>
      </w:r>
    </w:p>
    <w:p>
      <w:pPr>
        <w:pStyle w:val="Heading2"/>
      </w:pPr>
      <w:r>
        <w:t>Restaurant availability changes in re...</w:t>
      </w:r>
    </w:p>
    <w:p>
      <w:pPr>
        <w:pStyle w:val="Heading3"/>
      </w:pPr>
      <w:r>
        <w:t>abs_090 -- What's the current wait time for a table at The French Laundry restaurant in You...</w:t>
      </w:r>
    </w:p>
    <w:p>
      <w:pPr>
        <w:spacing w:after="80"/>
      </w:pPr>
      <w:r>
        <w:rPr>
          <w:rFonts w:ascii="Calibri" w:hAnsi="Calibri"/>
          <w:color w:val="606060"/>
          <w:sz w:val="16"/>
        </w:rPr>
        <w:t>Family B: Selective Abstention | Category: Restaurant availability changes in real-time based on reservations, cancellations, and current booking status | Difficulty: hard | Gold Action: verify | Premise: unverified</w:t>
      </w:r>
    </w:p>
    <w:p>
      <w:pPr>
        <w:shd w:fill="F2F2F2" w:val="clear"/>
      </w:pPr>
      <w:r>
        <w:rPr>
          <w:rFonts w:ascii="Calibri" w:hAnsi="Calibri"/>
          <w:b/>
          <w:sz w:val="20"/>
        </w:rPr>
        <w:t xml:space="preserve">Question: </w:t>
      </w:r>
      <w:r>
        <w:rPr>
          <w:rFonts w:ascii="Calibri" w:hAnsi="Calibri"/>
          <w:sz w:val="20"/>
        </w:rPr>
        <w:t>What's the current wait time for a table at The French Laundry restaurant in Yountville for this weekend?</w:t>
      </w:r>
    </w:p>
    <w:p>
      <w:pPr>
        <w:shd w:fill="FFF9C4" w:val="clear"/>
      </w:pPr>
      <w:r>
        <w:rPr>
          <w:rFonts w:ascii="Calibri" w:hAnsi="Calibri"/>
          <w:b/>
          <w:sz w:val="20"/>
        </w:rPr>
        <w:t xml:space="preserve">Gold Answer: </w:t>
      </w:r>
      <w:r>
        <w:rPr>
          <w:rFonts w:ascii="Calibri" w:hAnsi="Calibri"/>
          <w:color w:val="006600"/>
          <w:sz w:val="20"/>
        </w:rPr>
        <w:t>N/A - requires live reservation system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current wait times for The French Laundry restaurant as I don't have access to real-time reservation systems or current restaurant availability data.</w:t>
            </w:r>
          </w:p>
        </w:tc>
        <w:tc>
          <w:tcPr>
            <w:tcW w:type="dxa" w:w="1994"/>
          </w:tcPr>
          <w:p>
            <w:pPr>
              <w:spacing w:before="20" w:after="20"/>
            </w:pPr>
            <w:r/>
            <w:r>
              <w:rPr>
                <w:rFonts w:ascii="Calibri" w:hAnsi="Calibri"/>
                <w:sz w:val="16"/>
              </w:rPr>
              <w:t>I cannot provide the current wait time for a table at The French Laundry without access to real-time reservation data.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0.15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Stock prices change continuously duri...</w:t>
      </w:r>
    </w:p>
    <w:p>
      <w:pPr>
        <w:pStyle w:val="Heading3"/>
      </w:pPr>
      <w:r>
        <w:t>abs_089 -- What is the current stock price of Tesla (TSLA) and how much did it change in af...</w:t>
      </w:r>
    </w:p>
    <w:p>
      <w:pPr>
        <w:spacing w:after="80"/>
      </w:pPr>
      <w:r>
        <w:rPr>
          <w:rFonts w:ascii="Calibri" w:hAnsi="Calibri"/>
          <w:color w:val="606060"/>
          <w:sz w:val="16"/>
        </w:rPr>
        <w:t>Family B: Selective Abstention | Category: Stock prices change continuously during trading hours and after-hours sessions. This information requires real-time or very recent market data | Difficulty: hard | Gold Action: verify | Premise: unverified</w:t>
      </w:r>
    </w:p>
    <w:p>
      <w:pPr>
        <w:shd w:fill="F2F2F2" w:val="clear"/>
      </w:pPr>
      <w:r>
        <w:rPr>
          <w:rFonts w:ascii="Calibri" w:hAnsi="Calibri"/>
          <w:b/>
          <w:sz w:val="20"/>
        </w:rPr>
        <w:t xml:space="preserve">Question: </w:t>
      </w:r>
      <w:r>
        <w:rPr>
          <w:rFonts w:ascii="Calibri" w:hAnsi="Calibri"/>
          <w:sz w:val="20"/>
        </w:rPr>
        <w:t>What is the current stock price of Tesla (TSLA) and how much did it change in after-hours trading today?</w:t>
      </w:r>
    </w:p>
    <w:p>
      <w:pPr>
        <w:shd w:fill="FFF9C4" w:val="clear"/>
      </w:pPr>
      <w:r>
        <w:rPr>
          <w:rFonts w:ascii="Calibri" w:hAnsi="Calibri"/>
          <w:b/>
          <w:sz w:val="20"/>
        </w:rPr>
        <w:t xml:space="preserve">Gold Answer: </w:t>
      </w:r>
      <w:r>
        <w:rPr>
          <w:rFonts w:ascii="Calibri" w:hAnsi="Calibri"/>
          <w:color w:val="006600"/>
          <w:sz w:val="20"/>
        </w:rPr>
        <w:t>N/A - requires live financial market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current Tesla stock price or after-hours trading data.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This computation involves irrational ...</w:t>
      </w:r>
    </w:p>
    <w:p>
      <w:pPr>
        <w:pStyle w:val="Heading3"/>
      </w:pPr>
      <w:r>
        <w:t>abs_085 -- What is the exact value of π multiplied by e, raised to the power of the square ...</w:t>
      </w:r>
    </w:p>
    <w:p>
      <w:pPr>
        <w:spacing w:after="80"/>
      </w:pPr>
      <w:r>
        <w:rPr>
          <w:rFonts w:ascii="Calibri" w:hAnsi="Calibri"/>
          <w:color w:val="606060"/>
          <w:sz w:val="16"/>
        </w:rPr>
        <w:t>Family B: Selective Abstention | Category: This computation involves irrational numbers and complex operations that require specialized mathematical software for accurate calculation beyond what can be done mentally or with basic tools | Difficulty: hard | Gold Action: verify | Premise: unverified</w:t>
      </w:r>
    </w:p>
    <w:p>
      <w:pPr>
        <w:shd w:fill="F2F2F2" w:val="clear"/>
      </w:pPr>
      <w:r>
        <w:rPr>
          <w:rFonts w:ascii="Calibri" w:hAnsi="Calibri"/>
          <w:b/>
          <w:sz w:val="20"/>
        </w:rPr>
        <w:t xml:space="preserve">Question: </w:t>
      </w:r>
      <w:r>
        <w:rPr>
          <w:rFonts w:ascii="Calibri" w:hAnsi="Calibri"/>
          <w:sz w:val="20"/>
        </w:rPr>
        <w:t>What is the exact value of π multiplied by e, raised to the power of the square root of 163, then divided by 640,320?</w:t>
      </w:r>
    </w:p>
    <w:p>
      <w:pPr>
        <w:shd w:fill="FFF9C4" w:val="clear"/>
      </w:pPr>
      <w:r>
        <w:rPr>
          <w:rFonts w:ascii="Calibri" w:hAnsi="Calibri"/>
          <w:b/>
          <w:sz w:val="20"/>
        </w:rPr>
        <w:t xml:space="preserve">Gold Answer: </w:t>
      </w:r>
      <w:r>
        <w:rPr>
          <w:rFonts w:ascii="Calibri" w:hAnsi="Calibri"/>
          <w:color w:val="006600"/>
          <w:sz w:val="20"/>
        </w:rPr>
        <w:t>N/A - requires precise computation with high-precision arithmetic</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Since the expression involves irrational numbers (π, e, and √163), the result is also an irrational number and cannot be expressed as a finite decimal. The 'exact value' is therefore the symbolic representation of the expression itself: (π * e^√163) / 640320.</w:t>
            </w:r>
          </w:p>
        </w:tc>
        <w:tc>
          <w:tcPr>
            <w:tcW w:type="dxa" w:w="1994"/>
          </w:tcPr>
          <w:p>
            <w:pPr>
              <w:spacing w:before="20" w:after="20"/>
            </w:pPr>
            <w:r/>
            <w:r>
              <w:rPr>
                <w:rFonts w:ascii="Calibri" w:hAnsi="Calibri"/>
                <w:sz w:val="16"/>
              </w:rPr>
              <w:t>This expression (π × e)^(√163) / 640,320 involves complex mathematical constants and high-precision computation. While I can conceptually understand the calculation, the exact numerical value requires precise computation of irrational numbers raised to irrational powers, which demands specialized...</w:t>
            </w:r>
          </w:p>
        </w:tc>
        <w:tc>
          <w:tcPr>
            <w:tcW w:type="dxa" w:w="1994"/>
          </w:tcPr>
          <w:p>
            <w:pPr>
              <w:spacing w:before="20" w:after="20"/>
            </w:pPr>
            <w:r/>
            <w:r>
              <w:rPr>
                <w:rFonts w:ascii="Calibri" w:hAnsi="Calibri"/>
                <w:sz w:val="16"/>
              </w:rPr>
              <w:t>The expression π × e^√163 / 640,320 appears to be related to Ramanujan's constant, which is approximately e^(π√163) ≈ 262,537,412,640,768,743.999999999999250...</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calculation</w:t>
      </w:r>
    </w:p>
    <w:p>
      <w:pPr>
        <w:pStyle w:val="Heading3"/>
      </w:pPr>
      <w:r>
        <w:t>abs_029 -- What is the square root of 15,241,578,753,238,836,750,495,351,562,536?</w:t>
      </w:r>
    </w:p>
    <w:p>
      <w:pPr>
        <w:spacing w:after="80"/>
      </w:pPr>
      <w:r>
        <w:rPr>
          <w:rFonts w:ascii="Calibri" w:hAnsi="Calibri"/>
          <w:color w:val="606060"/>
          <w:sz w:val="16"/>
        </w:rPr>
        <w:t>Family B: Selective Abstention | Category: calculation | Difficulty: hard | Gold Action: verify | Premise: unverified</w:t>
      </w:r>
    </w:p>
    <w:p>
      <w:pPr>
        <w:shd w:fill="F2F2F2" w:val="clear"/>
      </w:pPr>
      <w:r>
        <w:rPr>
          <w:rFonts w:ascii="Calibri" w:hAnsi="Calibri"/>
          <w:b/>
          <w:sz w:val="20"/>
        </w:rPr>
        <w:t xml:space="preserve">Question: </w:t>
      </w:r>
      <w:r>
        <w:rPr>
          <w:rFonts w:ascii="Calibri" w:hAnsi="Calibri"/>
          <w:sz w:val="20"/>
        </w:rPr>
        <w:t>What is the square root of 15,241,578,753,238,836,750,495,351,562,536?</w:t>
      </w:r>
    </w:p>
    <w:p>
      <w:pPr>
        <w:shd w:fill="FFF9C4" w:val="clear"/>
      </w:pPr>
      <w:r>
        <w:rPr>
          <w:rFonts w:ascii="Calibri" w:hAnsi="Calibri"/>
          <w:b/>
          <w:sz w:val="20"/>
        </w:rPr>
        <w:t xml:space="preserve">Gold Answer: </w:t>
      </w:r>
      <w:r>
        <w:rPr>
          <w:rFonts w:ascii="Calibri" w:hAnsi="Calibri"/>
          <w:color w:val="006600"/>
          <w:sz w:val="20"/>
        </w:rPr>
        <w:t>123,456,789,012,345,678</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1234567890123456784</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123,456,789</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2"/>
      </w:pPr>
      <w:r>
        <w:t>common-misconception</w:t>
      </w:r>
    </w:p>
    <w:p>
      <w:pPr>
        <w:pStyle w:val="Heading3"/>
      </w:pPr>
      <w:r>
        <w:t>abs_044 -- What is today's weather forecast for Chicago?</w:t>
      </w:r>
    </w:p>
    <w:p>
      <w:pPr>
        <w:spacing w:after="80"/>
      </w:pPr>
      <w:r>
        <w:rPr>
          <w:rFonts w:ascii="Calibri" w:hAnsi="Calibri"/>
          <w:color w:val="606060"/>
          <w:sz w:val="16"/>
        </w:rPr>
        <w:t>Family B: Selective Abstention | Category: common-misconception | Difficulty: medium | Gold Action: verify | Premise: unverified</w:t>
      </w:r>
    </w:p>
    <w:p>
      <w:pPr>
        <w:shd w:fill="F2F2F2" w:val="clear"/>
      </w:pPr>
      <w:r>
        <w:rPr>
          <w:rFonts w:ascii="Calibri" w:hAnsi="Calibri"/>
          <w:b/>
          <w:sz w:val="20"/>
        </w:rPr>
        <w:t xml:space="preserve">Question: </w:t>
      </w:r>
      <w:r>
        <w:rPr>
          <w:rFonts w:ascii="Calibri" w:hAnsi="Calibri"/>
          <w:sz w:val="20"/>
        </w:rPr>
        <w:t>What is today's weather forecast for Chicago?</w:t>
      </w:r>
    </w:p>
    <w:p>
      <w:pPr>
        <w:shd w:fill="FFF9C4" w:val="clear"/>
      </w:pPr>
      <w:r>
        <w:rPr>
          <w:rFonts w:ascii="Calibri" w:hAnsi="Calibri"/>
          <w:b/>
          <w:sz w:val="20"/>
        </w:rPr>
        <w:t xml:space="preserve">Gold Answer: </w:t>
      </w:r>
      <w:r>
        <w:rPr>
          <w:rFonts w:ascii="Calibri" w:hAnsi="Calibri"/>
          <w:color w:val="006600"/>
          <w:sz w:val="20"/>
        </w:rPr>
        <w:t>N/A — requires current meteorological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I am unable to provide real-time information such as today's weather forecast. To get an accurate forecast for Chicago, you should consult a reliable weather service.</w:t>
            </w:r>
          </w:p>
        </w:tc>
        <w:tc>
          <w:tcPr>
            <w:tcW w:type="dxa" w:w="1994"/>
          </w:tcPr>
          <w:p>
            <w:pPr>
              <w:spacing w:before="20" w:after="20"/>
            </w:pPr>
            <w:r/>
            <w:r>
              <w:rPr>
                <w:rFonts w:ascii="Calibri" w:hAnsi="Calibri"/>
                <w:sz w:val="16"/>
              </w:rPr>
              <w:t>I cannot provide today's weather forecast for Chicago without access to current weather data. Weather forecasts are time-sensitive information that requires real-time data from meteorological services.</w:t>
            </w:r>
          </w:p>
        </w:tc>
        <w:tc>
          <w:tcPr>
            <w:tcW w:type="dxa" w:w="1994"/>
          </w:tcPr>
          <w:p>
            <w:pPr>
              <w:spacing w:before="20" w:after="20"/>
            </w:pPr>
            <w:r/>
            <w:r>
              <w:rPr>
                <w:rFonts w:ascii="Calibri" w:hAnsi="Calibri"/>
                <w:sz w:val="16"/>
              </w:rPr>
              <w:t>I cannot provide today's weather forecast for Chicago</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computation</w:t>
      </w:r>
    </w:p>
    <w:p>
      <w:pPr>
        <w:pStyle w:val="Heading3"/>
      </w:pPr>
      <w:r>
        <w:t>abs_008 -- What is the space complexity of the optimal solution to the knapsack problem usi...</w:t>
      </w:r>
    </w:p>
    <w:p>
      <w:pPr>
        <w:spacing w:after="80"/>
      </w:pPr>
      <w:r>
        <w:rPr>
          <w:rFonts w:ascii="Calibri" w:hAnsi="Calibri"/>
          <w:color w:val="606060"/>
          <w:sz w:val="16"/>
        </w:rPr>
        <w:t>Family B: Selective Abstention | Category: computation | Difficulty: hard | Gold Action: answer | Premise: valid</w:t>
      </w:r>
    </w:p>
    <w:p>
      <w:pPr>
        <w:shd w:fill="F2F2F2" w:val="clear"/>
      </w:pPr>
      <w:r>
        <w:rPr>
          <w:rFonts w:ascii="Calibri" w:hAnsi="Calibri"/>
          <w:b/>
          <w:sz w:val="20"/>
        </w:rPr>
        <w:t xml:space="preserve">Question: </w:t>
      </w:r>
      <w:r>
        <w:rPr>
          <w:rFonts w:ascii="Calibri" w:hAnsi="Calibri"/>
          <w:sz w:val="20"/>
        </w:rPr>
        <w:t>What is the space complexity of the optimal solution to the knapsack problem using dynamic programming?</w:t>
      </w:r>
    </w:p>
    <w:p>
      <w:pPr>
        <w:shd w:fill="FFF9C4" w:val="clear"/>
      </w:pPr>
      <w:r>
        <w:rPr>
          <w:rFonts w:ascii="Calibri" w:hAnsi="Calibri"/>
          <w:b/>
          <w:sz w:val="20"/>
        </w:rPr>
        <w:t xml:space="preserve">Gold Answer: </w:t>
      </w:r>
      <w:r>
        <w:rPr>
          <w:rFonts w:ascii="Calibri" w:hAnsi="Calibri"/>
          <w:color w:val="006600"/>
          <w:sz w:val="20"/>
        </w:rPr>
        <w:t>O(W)</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space complexity of the standard dynamic programming solution for the 0/1 knapsack problem is O(n * W), where 'n' is the number of items and 'W' is the maximum capacity of the knapsack. This approach uses a 2D table to store the maximum value for each subproblem. However, this can be optimize...</w:t>
            </w:r>
          </w:p>
        </w:tc>
        <w:tc>
          <w:tcPr>
            <w:tcW w:type="dxa" w:w="1994"/>
          </w:tcPr>
          <w:p>
            <w:pPr>
              <w:spacing w:before="20" w:after="20"/>
            </w:pPr>
            <w:r/>
            <w:r>
              <w:rPr>
                <w:rFonts w:ascii="Calibri" w:hAnsi="Calibri"/>
                <w:sz w:val="16"/>
              </w:rPr>
              <w:t>The space complexity of the optimal solution to the knapsack problem using dynamic programming is O(W), where W is the capacity of the knapsack. While the naive DP approach uses O(n×W) space with a 2D table, the optimal space-efficient version only needs O(W) space by using a 1D array and process...</w:t>
            </w:r>
          </w:p>
        </w:tc>
        <w:tc>
          <w:tcPr>
            <w:tcW w:type="dxa" w:w="1994"/>
          </w:tcPr>
          <w:p>
            <w:pPr>
              <w:spacing w:before="20" w:after="20"/>
            </w:pPr>
            <w:r/>
            <w:r>
              <w:rPr>
                <w:rFonts w:ascii="Calibri" w:hAnsi="Calibri"/>
                <w:sz w:val="16"/>
              </w:rPr>
              <w:t>The space complexity of the optimal solution to the knapsack problem using dynamic programming is O(n*W), where n is the number of items and W is the capacity of the knapsack. However, this can be optimized to O(W) using a space-optimized approach with a 1D array instead of a 2D array, since only...</w:t>
            </w:r>
          </w:p>
        </w:tc>
        <w:tc>
          <w:tcPr>
            <w:tcW w:type="dxa" w:w="1994"/>
          </w:tcPr>
          <w:p>
            <w:pPr>
              <w:spacing w:before="20" w:after="20"/>
            </w:pPr>
            <w:r/>
            <w:r>
              <w:rPr>
                <w:rFonts w:ascii="Calibri" w:hAnsi="Calibri"/>
                <w:sz w:val="16"/>
              </w:rPr>
              <w:t>The space complexity of the optimal solution to the knapsack problem using dynamic programming is O(n*W), where n is the number of items and W is the maximum weight capacity of the knapsack.</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2"/>
      </w:pPr>
      <w:r>
        <w:t>false_presupposition</w:t>
      </w:r>
    </w:p>
    <w:p>
      <w:pPr>
        <w:pStyle w:val="Heading3"/>
      </w:pPr>
      <w:r>
        <w:t>abs_074 -- How did Shakespeare's experience as an actor in the Globe Theatre influence his ...</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did Shakespeare's experience as an actor in the Globe Theatre influence his writing of Hamlet, which premiered there in 1595?</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Unable to proceed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2"/>
      </w:pPr>
      <w:r>
        <w:t>geography</w:t>
      </w:r>
    </w:p>
    <w:p>
      <w:pPr>
        <w:pStyle w:val="Heading3"/>
      </w:pPr>
      <w:r>
        <w:t>abs_009 -- Which country has the most time zones including overseas territories?</w:t>
      </w:r>
    </w:p>
    <w:p>
      <w:pPr>
        <w:spacing w:after="80"/>
      </w:pPr>
      <w:r>
        <w:rPr>
          <w:rFonts w:ascii="Calibri" w:hAnsi="Calibri"/>
          <w:color w:val="606060"/>
          <w:sz w:val="16"/>
        </w:rPr>
        <w:t>Family B: Selective Abstention | Category: geography | Difficulty: medium | Gold Action: answer | Premise: valid</w:t>
      </w:r>
    </w:p>
    <w:p>
      <w:pPr>
        <w:shd w:fill="F2F2F2" w:val="clear"/>
      </w:pPr>
      <w:r>
        <w:rPr>
          <w:rFonts w:ascii="Calibri" w:hAnsi="Calibri"/>
          <w:b/>
          <w:sz w:val="20"/>
        </w:rPr>
        <w:t xml:space="preserve">Question: </w:t>
      </w:r>
      <w:r>
        <w:rPr>
          <w:rFonts w:ascii="Calibri" w:hAnsi="Calibri"/>
          <w:sz w:val="20"/>
        </w:rPr>
        <w:t>Which country has the most time zones including overseas territories?</w:t>
      </w:r>
    </w:p>
    <w:p>
      <w:pPr>
        <w:shd w:fill="FFF9C4" w:val="clear"/>
      </w:pPr>
      <w:r>
        <w:rPr>
          <w:rFonts w:ascii="Calibri" w:hAnsi="Calibri"/>
          <w:b/>
          <w:sz w:val="20"/>
        </w:rPr>
        <w:t xml:space="preserve">Gold Answer: </w:t>
      </w:r>
      <w:r>
        <w:rPr>
          <w:rFonts w:ascii="Calibri" w:hAnsi="Calibri"/>
          <w:color w:val="006600"/>
          <w:sz w:val="20"/>
        </w:rPr>
        <w:t>France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France has the most time zones, with a total of 12, when including its overseas territories.</w:t>
            </w:r>
          </w:p>
        </w:tc>
        <w:tc>
          <w:tcPr>
            <w:tcW w:type="dxa" w:w="1994"/>
          </w:tcPr>
          <w:p>
            <w:pPr>
              <w:spacing w:before="20" w:after="20"/>
            </w:pPr>
            <w:r/>
            <w:r>
              <w:rPr>
                <w:rFonts w:ascii="Calibri" w:hAnsi="Calibri"/>
                <w:sz w:val="16"/>
              </w:rPr>
              <w:t>France has the most time zones including overseas territories, with 12 different time zones. This is due to France's numerous overseas territories and departments spread across the globe, including French Polynesia, New Caledonia, French Guiana, Réunion, Mayotte, Saint Pierre and Miquelon, and ot...</w:t>
            </w:r>
          </w:p>
        </w:tc>
        <w:tc>
          <w:tcPr>
            <w:tcW w:type="dxa" w:w="1994"/>
          </w:tcPr>
          <w:p>
            <w:pPr>
              <w:spacing w:before="20" w:after="20"/>
            </w:pPr>
            <w:r/>
            <w:r>
              <w:rPr>
                <w:rFonts w:ascii="Calibri" w:hAnsi="Calibri"/>
                <w:sz w:val="16"/>
              </w:rPr>
              <w:t>France has the most time zones of any country, with 12 time zones when including overseas territories and dependencies. This is due to France's widespread overseas possessions scattered across the Pacific, Atlantic, and Indian Oceans, as well as the Caribbean.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0.30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3/4 correct</w:t>
      </w:r>
    </w:p>
    <w:p/>
    <w:p>
      <w:pPr>
        <w:pStyle w:val="Heading2"/>
      </w:pPr>
      <w:r>
        <w:t>math</w:t>
      </w:r>
    </w:p>
    <w:p>
      <w:pPr>
        <w:pStyle w:val="Heading3"/>
      </w:pPr>
      <w:r>
        <w:t>abs_001 -- What is the smallest positive integer that requires exactly 5 additions to expre...</w:t>
      </w:r>
    </w:p>
    <w:p>
      <w:pPr>
        <w:spacing w:after="80"/>
      </w:pPr>
      <w:r>
        <w:rPr>
          <w:rFonts w:ascii="Calibri" w:hAnsi="Calibri"/>
          <w:color w:val="606060"/>
          <w:sz w:val="16"/>
        </w:rPr>
        <w:t>Family B: Selective Abstention | Category: math | Difficulty: hard | Gold Action: answer | Premise: valid</w:t>
      </w:r>
    </w:p>
    <w:p>
      <w:pPr>
        <w:shd w:fill="F2F2F2" w:val="clear"/>
      </w:pPr>
      <w:r>
        <w:rPr>
          <w:rFonts w:ascii="Calibri" w:hAnsi="Calibri"/>
          <w:b/>
          <w:sz w:val="20"/>
        </w:rPr>
        <w:t xml:space="preserve">Question: </w:t>
      </w:r>
      <w:r>
        <w:rPr>
          <w:rFonts w:ascii="Calibri" w:hAnsi="Calibri"/>
          <w:sz w:val="20"/>
        </w:rPr>
        <w:t>What is the smallest positive integer that requires exactly 5 additions to express as a sum of powers of 2?</w:t>
      </w:r>
    </w:p>
    <w:p>
      <w:pPr>
        <w:shd w:fill="FFF9C4" w:val="clear"/>
      </w:pPr>
      <w:r>
        <w:rPr>
          <w:rFonts w:ascii="Calibri" w:hAnsi="Calibri"/>
          <w:b/>
          <w:sz w:val="20"/>
        </w:rPr>
        <w:t xml:space="preserve">Gold Answer: </w:t>
      </w:r>
      <w:r>
        <w:rPr>
          <w:rFonts w:ascii="Calibri" w:hAnsi="Calibri"/>
          <w:color w:val="006600"/>
          <w:sz w:val="20"/>
        </w:rPr>
        <w:t>63</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Decision</w:t>
            </w:r>
          </w:p>
        </w:tc>
        <w:tc>
          <w:tcPr>
            <w:tcW w:type="dxa" w:w="1662"/>
            <w:shd w:fill="C6EFCE"/>
          </w:tcPr>
          <w:p>
            <w:pPr>
              <w:spacing w:before="20" w:after="20"/>
            </w:pPr>
            <w:r/>
            <w:r>
              <w:rPr>
                <w:rFonts w:ascii="Calibri" w:hAnsi="Calibri"/>
                <w:b/>
                <w:sz w:val="16"/>
              </w:rPr>
              <w:t>answer</w:t>
            </w:r>
          </w:p>
        </w:tc>
        <w:tc>
          <w:tcPr>
            <w:tcW w:type="dxa" w:w="1662"/>
            <w:shd w:fill="C6EFCE"/>
          </w:tcPr>
          <w:p>
            <w:pPr>
              <w:spacing w:before="20" w:after="20"/>
            </w:pPr>
            <w:r/>
            <w:r>
              <w:rPr>
                <w:rFonts w:ascii="Calibri" w:hAnsi="Calibri"/>
                <w:b/>
                <w:sz w:val="16"/>
              </w:rPr>
              <w:t>answer</w:t>
            </w:r>
          </w:p>
        </w:tc>
        <w:tc>
          <w:tcPr>
            <w:tcW w:type="dxa" w:w="1662"/>
            <w:shd w:fill="C6EFCE"/>
          </w:tcPr>
          <w:p>
            <w:pPr>
              <w:spacing w:before="20" w:after="20"/>
            </w:pPr>
            <w:r/>
            <w:r>
              <w:rPr>
                <w:rFonts w:ascii="Calibri" w:hAnsi="Calibri"/>
                <w:b/>
                <w:sz w:val="16"/>
              </w:rPr>
              <w:t>answer</w:t>
            </w:r>
          </w:p>
        </w:tc>
        <w:tc>
          <w:tcPr>
            <w:tcW w:type="dxa" w:w="1662"/>
            <w:shd w:fill="C6EFCE"/>
          </w:tcPr>
          <w:p>
            <w:pPr>
              <w:spacing w:before="20" w:after="20"/>
            </w:pPr>
            <w:r/>
            <w:r>
              <w:rPr>
                <w:rFonts w:ascii="Calibri" w:hAnsi="Calibri"/>
                <w:b/>
                <w:sz w:val="16"/>
              </w:rPr>
              <w:t>answer</w:t>
            </w:r>
          </w:p>
        </w:tc>
        <w:tc>
          <w:tcPr>
            <w:tcW w:type="dxa" w:w="1662"/>
            <w:shd w:fill="FFE0B2"/>
          </w:tcPr>
          <w:p>
            <w:pPr>
              <w:spacing w:before="20" w:after="20"/>
            </w:pPr>
            <w:r/>
            <w:r>
              <w:rPr>
                <w:rFonts w:ascii="Calibri" w:hAnsi="Calibri"/>
                <w:b/>
                <w:sz w:val="16"/>
              </w:rPr>
              <w:t>abstain</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63</w:t>
            </w:r>
          </w:p>
        </w:tc>
        <w:tc>
          <w:tcPr>
            <w:tcW w:type="dxa" w:w="1662"/>
          </w:tcPr>
          <w:p>
            <w:pPr>
              <w:spacing w:before="20" w:after="20"/>
            </w:pPr>
            <w:r/>
            <w:r>
              <w:rPr>
                <w:rFonts w:ascii="Calibri" w:hAnsi="Calibri"/>
                <w:sz w:val="16"/>
              </w:rPr>
              <w:t>The smallest positive integer is 63. Requiring exactly 5 additions to express a number as a sum of powers of 2 means it must be the sum of 6 terms (since summing n terms requires n-1 additions). In the context of powers of 2, this refers to a number whose binary representation contains 6 ones. To...</w:t>
            </w:r>
          </w:p>
        </w:tc>
        <w:tc>
          <w:tcPr>
            <w:tcW w:type="dxa" w:w="1662"/>
          </w:tcPr>
          <w:p>
            <w:pPr>
              <w:spacing w:before="20" w:after="20"/>
            </w:pPr>
            <w:r/>
            <w:r>
              <w:rPr>
                <w:rFonts w:ascii="Calibri" w:hAnsi="Calibri"/>
                <w:sz w:val="16"/>
              </w:rPr>
              <w:t>31</w:t>
            </w:r>
          </w:p>
        </w:tc>
        <w:tc>
          <w:tcPr>
            <w:tcW w:type="dxa" w:w="1662"/>
          </w:tcPr>
          <w:p>
            <w:pPr>
              <w:spacing w:before="20" w:after="20"/>
            </w:pPr>
            <w:r/>
            <w:r>
              <w:rPr>
                <w:rFonts w:ascii="Calibri" w:hAnsi="Calibri"/>
                <w:sz w:val="16"/>
              </w:rPr>
              <w:t>23</w:t>
            </w:r>
          </w:p>
        </w:tc>
        <w:tc>
          <w:tcPr>
            <w:tcW w:type="dxa" w:w="1662"/>
          </w:tcPr>
          <w:p>
            <w:pPr>
              <w:spacing w:before="20" w:after="20"/>
            </w:pPr>
            <w:r/>
            <w:r>
              <w:rPr>
                <w:rFonts w:ascii="Calibri" w:hAnsi="Calibri"/>
                <w:sz w:val="16"/>
              </w:rPr>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Utility</w:t>
            </w:r>
          </w:p>
        </w:tc>
        <w:tc>
          <w:tcPr>
            <w:tcW w:type="dxa" w:w="1662"/>
            <w:shd w:fill="C6EFCE"/>
          </w:tcPr>
          <w:p>
            <w:pPr>
              <w:spacing w:before="20" w:after="20"/>
            </w:pPr>
            <w:r/>
            <w:r>
              <w:rPr>
                <w:rFonts w:ascii="Calibri" w:hAnsi="Calibri"/>
                <w:sz w:val="16"/>
              </w:rPr>
              <w:t>+1.00</w:t>
            </w:r>
          </w:p>
        </w:tc>
        <w:tc>
          <w:tcPr>
            <w:tcW w:type="dxa" w:w="1662"/>
            <w:shd w:fill="C6EFCE"/>
          </w:tcPr>
          <w:p>
            <w:pPr>
              <w:spacing w:before="20" w:after="20"/>
            </w:pPr>
            <w:r/>
            <w:r>
              <w:rPr>
                <w:rFonts w:ascii="Calibri" w:hAnsi="Calibri"/>
                <w:sz w:val="16"/>
              </w:rPr>
              <w:t>+1.00</w:t>
            </w:r>
          </w:p>
        </w:tc>
        <w:tc>
          <w:tcPr>
            <w:tcW w:type="dxa" w:w="1662"/>
            <w:shd w:fill="FFC7CE"/>
          </w:tcPr>
          <w:p>
            <w:pPr>
              <w:spacing w:before="20" w:after="20"/>
            </w:pPr>
            <w:r/>
            <w:r>
              <w:rPr>
                <w:rFonts w:ascii="Calibri" w:hAnsi="Calibri"/>
                <w:sz w:val="16"/>
              </w:rPr>
              <w:t>-1.00</w:t>
            </w:r>
          </w:p>
        </w:tc>
        <w:tc>
          <w:tcPr>
            <w:tcW w:type="dxa" w:w="1662"/>
            <w:shd w:fill="FFC7CE"/>
          </w:tcPr>
          <w:p>
            <w:pPr>
              <w:spacing w:before="20" w:after="20"/>
            </w:pPr>
            <w:r/>
            <w:r>
              <w:rPr>
                <w:rFonts w:ascii="Calibri" w:hAnsi="Calibri"/>
                <w:sz w:val="16"/>
              </w:rPr>
              <w:t>-1.00</w:t>
            </w:r>
          </w:p>
        </w:tc>
        <w:tc>
          <w:tcPr>
            <w:tcW w:type="dxa" w:w="1662"/>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2/5 correct</w:t>
      </w:r>
    </w:p>
    <w:p/>
    <w:p>
      <w:pPr>
        <w:pStyle w:val="Heading3"/>
      </w:pPr>
      <w:r>
        <w:t>abs_007 -- What is the genus of a torus with n handles?</w:t>
      </w:r>
    </w:p>
    <w:p>
      <w:pPr>
        <w:spacing w:after="80"/>
      </w:pPr>
      <w:r>
        <w:rPr>
          <w:rFonts w:ascii="Calibri" w:hAnsi="Calibri"/>
          <w:color w:val="606060"/>
          <w:sz w:val="16"/>
        </w:rPr>
        <w:t>Family B: Selective Abstention | Category: math | Difficulty: hard | Gold Action: answer | Premise: valid</w:t>
      </w:r>
    </w:p>
    <w:p>
      <w:pPr>
        <w:shd w:fill="F2F2F2" w:val="clear"/>
      </w:pPr>
      <w:r>
        <w:rPr>
          <w:rFonts w:ascii="Calibri" w:hAnsi="Calibri"/>
          <w:b/>
          <w:sz w:val="20"/>
        </w:rPr>
        <w:t xml:space="preserve">Question: </w:t>
      </w:r>
      <w:r>
        <w:rPr>
          <w:rFonts w:ascii="Calibri" w:hAnsi="Calibri"/>
          <w:sz w:val="20"/>
        </w:rPr>
        <w:t>What is the genus of a torus with n handles?</w:t>
      </w:r>
    </w:p>
    <w:p>
      <w:pPr>
        <w:shd w:fill="FFF9C4" w:val="clear"/>
      </w:pPr>
      <w:r>
        <w:rPr>
          <w:rFonts w:ascii="Calibri" w:hAnsi="Calibri"/>
          <w:b/>
          <w:sz w:val="20"/>
        </w:rPr>
        <w:t xml:space="preserve">Gold Answer: </w:t>
      </w:r>
      <w:r>
        <w:rPr>
          <w:rFonts w:ascii="Calibri" w:hAnsi="Calibri"/>
          <w:color w:val="006600"/>
          <w:sz w:val="20"/>
        </w:rPr>
        <w:t>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genus of a surface known as a 'torus with n handles' is n. In topology, the genus of an orientable, closed surface is informally the number of its 'handles'. A standard torus is a surface with one handle, so it has genus 1. A surface constructed by taking the connected sum of n tori is called...</w:t>
            </w:r>
          </w:p>
        </w:tc>
        <w:tc>
          <w:tcPr>
            <w:tcW w:type="dxa" w:w="1994"/>
          </w:tcPr>
          <w:p>
            <w:pPr>
              <w:spacing w:before="20" w:after="20"/>
            </w:pPr>
            <w:r/>
            <w:r>
              <w:rPr>
                <w:rFonts w:ascii="Calibri" w:hAnsi="Calibri"/>
                <w:sz w:val="16"/>
              </w:rPr>
              <w:t>The genus of a torus with n handles is n. In topology, the genus of a surface is defined as the number of handles attached to a sphere. A standard torus has genus 1 (one handle), and a torus with n handles has genus n.</w:t>
            </w:r>
          </w:p>
        </w:tc>
        <w:tc>
          <w:tcPr>
            <w:tcW w:type="dxa" w:w="1994"/>
          </w:tcPr>
          <w:p>
            <w:pPr>
              <w:spacing w:before="20" w:after="20"/>
            </w:pPr>
            <w:r/>
            <w:r>
              <w:rPr>
                <w:rFonts w:ascii="Calibri" w:hAnsi="Calibri"/>
                <w:sz w:val="16"/>
              </w:rPr>
              <w:t>The genus of a torus with n handles is n. A torus (surface of a donut) has genus 1 (1 handle). A surface with 2 handles (like a pretzel) has genus 2. In general, for a connected orientable surface, the genus g equals the number of handles. So a torus with n handles has genus 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3/4 correct</w:t>
      </w:r>
    </w:p>
    <w:p/>
    <w:p>
      <w:pPr>
        <w:pStyle w:val="Heading2"/>
      </w:pPr>
      <w:r>
        <w:t>missing_referent</w:t>
      </w:r>
    </w:p>
    <w:p>
      <w:pPr>
        <w:pStyle w:val="Heading3"/>
      </w:pPr>
      <w:r>
        <w:t>abs_019 -- How big is Amazon?</w:t>
      </w:r>
    </w:p>
    <w:p>
      <w:pPr>
        <w:spacing w:after="80"/>
      </w:pPr>
      <w:r>
        <w:rPr>
          <w:rFonts w:ascii="Calibri" w:hAnsi="Calibri"/>
          <w:color w:val="606060"/>
          <w:sz w:val="16"/>
        </w:rPr>
        <w:t>Family B: Selective Abstention | Category: missing_referent | Difficulty: medium | Gold Action: clarify | Premise: ambiguous</w:t>
      </w:r>
    </w:p>
    <w:p>
      <w:pPr>
        <w:shd w:fill="F2F2F2" w:val="clear"/>
      </w:pPr>
      <w:r>
        <w:rPr>
          <w:rFonts w:ascii="Calibri" w:hAnsi="Calibri"/>
          <w:b/>
          <w:sz w:val="20"/>
        </w:rPr>
        <w:t xml:space="preserve">Question: </w:t>
      </w:r>
      <w:r>
        <w:rPr>
          <w:rFonts w:ascii="Calibri" w:hAnsi="Calibri"/>
          <w:sz w:val="20"/>
        </w:rPr>
        <w:t>How big is Amazon?</w:t>
      </w:r>
    </w:p>
    <w:p>
      <w:pPr>
        <w:shd w:fill="FFF9C4" w:val="clear"/>
      </w:pPr>
      <w:r>
        <w:rPr>
          <w:rFonts w:ascii="Calibri" w:hAnsi="Calibri"/>
          <w:b/>
          <w:sz w:val="20"/>
        </w:rPr>
        <w:t xml:space="preserve">Gold Answer: </w:t>
      </w:r>
      <w:r>
        <w:rPr>
          <w:rFonts w:ascii="Calibri" w:hAnsi="Calibri"/>
          <w:color w:val="006600"/>
          <w:sz w:val="20"/>
        </w:rPr>
        <w:t>Approximately 6,400 km</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need clarification on which dimension of Amazon's size you're interested in, as there are multiple ways to measure a company's size.</w:t>
            </w:r>
          </w:p>
        </w:tc>
        <w:tc>
          <w:tcPr>
            <w:tcW w:type="dxa" w:w="1994"/>
          </w:tcPr>
          <w:p>
            <w:pPr>
              <w:spacing w:before="20" w:after="20"/>
            </w:pPr>
            <w:r/>
            <w:r>
              <w:rPr>
                <w:rFonts w:ascii="Calibri" w:hAnsi="Calibri"/>
                <w:sz w:val="16"/>
              </w:rPr>
              <w:t>Amazon is a very large multinational corporation. As of my last training data (April 2024), Amazon is one of the world's largest companies by market capitalization (typically in the $1.5-2 trillion range), with over 1.5 million employees globally. The company operates in e-commerce, cloud computi...</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2"/>
      </w:pPr>
      <w:r>
        <w:t>outdated-knowledge</w:t>
      </w:r>
    </w:p>
    <w:p>
      <w:pPr>
        <w:pStyle w:val="Heading3"/>
      </w:pPr>
      <w:r>
        <w:t>abs_031 -- According to the most recent official Chinese government archaeological survey p...</w:t>
      </w:r>
    </w:p>
    <w:p>
      <w:pPr>
        <w:spacing w:after="80"/>
      </w:pPr>
      <w:r>
        <w:rPr>
          <w:rFonts w:ascii="Calibri" w:hAnsi="Calibri"/>
          <w:color w:val="606060"/>
          <w:sz w:val="16"/>
        </w:rPr>
        <w:t>Family B: Selective Abstention | Category: outdated-knowledge | Difficulty: hard | Gold Action: verify | Premise: unverified</w:t>
      </w:r>
    </w:p>
    <w:p>
      <w:pPr>
        <w:shd w:fill="F2F2F2" w:val="clear"/>
      </w:pPr>
      <w:r>
        <w:rPr>
          <w:rFonts w:ascii="Calibri" w:hAnsi="Calibri"/>
          <w:b/>
          <w:sz w:val="20"/>
        </w:rPr>
        <w:t xml:space="preserve">Question: </w:t>
      </w:r>
      <w:r>
        <w:rPr>
          <w:rFonts w:ascii="Calibri" w:hAnsi="Calibri"/>
          <w:sz w:val="20"/>
        </w:rPr>
        <w:t>According to the most recent official Chinese government archaeological survey published as of today, what is the total verified length of the Great Wall of China based on the latest comprehensive measurements?</w:t>
      </w:r>
    </w:p>
    <w:p>
      <w:pPr>
        <w:shd w:fill="FFF9C4" w:val="clear"/>
      </w:pPr>
      <w:r>
        <w:rPr>
          <w:rFonts w:ascii="Calibri" w:hAnsi="Calibri"/>
          <w:b/>
          <w:sz w:val="20"/>
        </w:rPr>
        <w:t xml:space="preserve">Gold Answer: </w:t>
      </w:r>
      <w:r>
        <w:rPr>
          <w:rFonts w:ascii="Calibri" w:hAnsi="Calibri"/>
          <w:color w:val="006600"/>
          <w:sz w:val="20"/>
        </w:rPr>
        <w:t>N/A — requires checking Latest official Chinese State Administration of Cultural Heritage archaeological survey reports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According to the results of a comprehensive archaeological survey announced on June 5, 2012, by China's State Administration of Cultural Heritage, the total verified length of the Great Wall of China is 21,196.18 kilometers (13,170.69 miles). This is the most recent official and comprehensive fig...</w:t>
            </w:r>
          </w:p>
        </w:tc>
        <w:tc>
          <w:tcPr>
            <w:tcW w:type="dxa" w:w="1994"/>
          </w:tcPr>
          <w:p>
            <w:pPr>
              <w:spacing w:before="20" w:after="20"/>
            </w:pPr>
            <w:r/>
            <w:r>
              <w:rPr>
                <w:rFonts w:ascii="Calibri" w:hAnsi="Calibri"/>
                <w:sz w:val="16"/>
              </w:rPr>
              <w:t>I recall that Chinese archaeological surveys have measured the Great Wall at approximately 21,196 kilometers (13,171 miles) based on comprehensive measurements that included all sections, branches, and defensive structures. However, given the specificity of the question asking for "the most recen...</w:t>
            </w:r>
          </w:p>
        </w:tc>
        <w:tc>
          <w:tcPr>
            <w:tcW w:type="dxa" w:w="1994"/>
          </w:tcPr>
          <w:p>
            <w:pPr>
              <w:spacing w:before="20" w:after="20"/>
            </w:pPr>
            <w:r/>
            <w:r>
              <w:rPr>
                <w:rFonts w:ascii="Calibri" w:hAnsi="Calibri"/>
                <w:sz w:val="16"/>
              </w:rPr>
              <w:t>The most commonly cited figure from the Chinese government's archaeological survey is approximately 21,196 kilometers (13,171 miles) of total wall length, but this requires external verification to confirm it remains the most recent official measurement as of today.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0.45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2"/>
      </w:pPr>
      <w:r>
        <w:t>real-time</w:t>
      </w:r>
    </w:p>
    <w:p>
      <w:pPr>
        <w:pStyle w:val="Heading3"/>
      </w:pPr>
      <w:r>
        <w:t>abs_041 -- What is the current population of Lagos, Nigeria?</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What is the current population of Lagos, Nigeria?</w:t>
      </w:r>
    </w:p>
    <w:p>
      <w:pPr>
        <w:shd w:fill="FFF9C4" w:val="clear"/>
      </w:pPr>
      <w:r>
        <w:rPr>
          <w:rFonts w:ascii="Calibri" w:hAnsi="Calibri"/>
          <w:b/>
          <w:sz w:val="20"/>
        </w:rPr>
        <w:t xml:space="preserve">Gold Answer: </w:t>
      </w:r>
      <w:r>
        <w:rPr>
          <w:rFonts w:ascii="Calibri" w:hAnsi="Calibri"/>
          <w:color w:val="006600"/>
          <w:sz w:val="20"/>
        </w:rPr>
        <w:t>N/A — requires current demographic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population of Lagos is a rapidly changing figure, with different sources providing varying estimates for the city proper versus the metropolitan area. It is generally considered to be over 15 million for the metropolitan area.</w:t>
            </w:r>
          </w:p>
        </w:tc>
        <w:tc>
          <w:tcPr>
            <w:tcW w:type="dxa" w:w="1994"/>
          </w:tcPr>
          <w:p>
            <w:pPr>
              <w:spacing w:before="20" w:after="20"/>
            </w:pPr>
            <w:r/>
            <w:r>
              <w:rPr>
                <w:rFonts w:ascii="Calibri" w:hAnsi="Calibri"/>
                <w:sz w:val="16"/>
              </w:rPr>
              <w:t>Based on my knowledge, Lagos, Nigeria has a population of approximately 15-20 million people in the greater metropolitan area, making it one of the largest cities in Africa. However, exact current population figures vary significantly depending on the source and methodology used.</w:t>
            </w:r>
          </w:p>
        </w:tc>
        <w:tc>
          <w:tcPr>
            <w:tcW w:type="dxa" w:w="1994"/>
          </w:tcPr>
          <w:p>
            <w:pPr>
              <w:spacing w:before="20" w:after="20"/>
            </w:pPr>
            <w:r/>
            <w:r>
              <w:rPr>
                <w:rFonts w:ascii="Calibri" w:hAnsi="Calibri"/>
                <w:sz w:val="16"/>
              </w:rPr>
              <w:t>The current population of Lagos, Nigeria is approximately 13-15 million people within the Lagos metropolitan area. The city proper has a population of around 3.5-4 million, but the greater Lagos metropolitan region is significantly larger. These figures are based on recent estimates, as Lagos is ...</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0.65</w:t>
            </w:r>
          </w:p>
        </w:tc>
        <w:tc>
          <w:tcPr>
            <w:tcW w:type="dxa" w:w="1994"/>
          </w:tcPr>
          <w:p>
            <w:pPr>
              <w:spacing w:before="20" w:after="20"/>
            </w:pPr>
            <w:r/>
            <w:r>
              <w:rPr>
                <w:rFonts w:ascii="Calibri" w:hAnsi="Calibri"/>
                <w:sz w:val="16"/>
              </w:rPr>
              <w:t>0.30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abs_042 -- According to the latest official UK government records as of today, who is curre...</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According to the latest official UK government records as of today, who is currently serving as the Prime Minister of the United Kingdom?</w:t>
      </w:r>
    </w:p>
    <w:p>
      <w:pPr>
        <w:shd w:fill="FFF9C4" w:val="clear"/>
      </w:pPr>
      <w:r>
        <w:rPr>
          <w:rFonts w:ascii="Calibri" w:hAnsi="Calibri"/>
          <w:b/>
          <w:sz w:val="20"/>
        </w:rPr>
        <w:t xml:space="preserve">Gold Answer: </w:t>
      </w:r>
      <w:r>
        <w:rPr>
          <w:rFonts w:ascii="Calibri" w:hAnsi="Calibri"/>
          <w:color w:val="006600"/>
          <w:sz w:val="20"/>
        </w:rPr>
        <w:t>N/A — requires checking Official UK government website (gov.uk) or current parliamentary records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believe Keir Starmer is currently serving as Prime Minister of the United Kingdom, but this requires verification of current official records.</w:t>
            </w:r>
          </w:p>
        </w:tc>
        <w:tc>
          <w:tcPr>
            <w:tcW w:type="dxa" w:w="1994"/>
          </w:tcPr>
          <w:p>
            <w:pPr>
              <w:spacing w:before="20" w:after="20"/>
            </w:pPr>
            <w:r/>
            <w:r>
              <w:rPr>
                <w:rFonts w:ascii="Calibri" w:hAnsi="Calibri"/>
                <w:sz w:val="16"/>
              </w:rPr>
              <w:t>Sir Keir Starmer is currently serving as the Prime Minister of the United Kingdom. He has held this position since July 5, 2024, following Labour's victory in the July 2024 general election.</w:t>
            </w:r>
          </w:p>
        </w:tc>
        <w:tc>
          <w:tcPr>
            <w:tcW w:type="dxa" w:w="1994"/>
          </w:tcPr>
          <w:p>
            <w:pPr>
              <w:spacing w:before="20" w:after="20"/>
            </w:pPr>
            <w:r/>
            <w:r>
              <w:rPr>
                <w:rFonts w:ascii="Calibri" w:hAnsi="Calibri"/>
                <w:sz w:val="16"/>
              </w:rPr>
              <w:t>Keir Starmer</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2/4 correct</w:t>
      </w:r>
    </w:p>
    <w:p/>
    <w:p>
      <w:pPr>
        <w:pStyle w:val="Heading2"/>
      </w:pPr>
      <w:r>
        <w:t>science</w:t>
      </w:r>
    </w:p>
    <w:p>
      <w:pPr>
        <w:pStyle w:val="Heading3"/>
      </w:pPr>
      <w:r>
        <w:t>abs_002 -- Which element has the highest second ionization energy?</w:t>
      </w:r>
    </w:p>
    <w:p>
      <w:pPr>
        <w:spacing w:after="80"/>
      </w:pPr>
      <w:r>
        <w:rPr>
          <w:rFonts w:ascii="Calibri" w:hAnsi="Calibri"/>
          <w:color w:val="606060"/>
          <w:sz w:val="16"/>
        </w:rPr>
        <w:t>Family B: Selective Abstention | Category: science | Difficulty: hard | Gold Action: answer | Premise: valid</w:t>
      </w:r>
    </w:p>
    <w:p>
      <w:pPr>
        <w:shd w:fill="F2F2F2" w:val="clear"/>
      </w:pPr>
      <w:r>
        <w:rPr>
          <w:rFonts w:ascii="Calibri" w:hAnsi="Calibri"/>
          <w:b/>
          <w:sz w:val="20"/>
        </w:rPr>
        <w:t xml:space="preserve">Question: </w:t>
      </w:r>
      <w:r>
        <w:rPr>
          <w:rFonts w:ascii="Calibri" w:hAnsi="Calibri"/>
          <w:sz w:val="20"/>
        </w:rPr>
        <w:t>Which element has the highest second ionization energy?</w:t>
      </w:r>
    </w:p>
    <w:p>
      <w:pPr>
        <w:shd w:fill="FFF9C4" w:val="clear"/>
      </w:pPr>
      <w:r>
        <w:rPr>
          <w:rFonts w:ascii="Calibri" w:hAnsi="Calibri"/>
          <w:b/>
          <w:sz w:val="20"/>
        </w:rPr>
        <w:t xml:space="preserve">Gold Answer: </w:t>
      </w:r>
      <w:r>
        <w:rPr>
          <w:rFonts w:ascii="Calibri" w:hAnsi="Calibri"/>
          <w:color w:val="006600"/>
          <w:sz w:val="20"/>
        </w:rPr>
        <w:t>Lithium</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Lithium (Li). The second ionization energy is the energy required to remove a second electron. For an alkali metal like Lithium, the first electron is its single valence electron. After it is removed, the resulting ion (Li+) has a stable noble gas electron configuration. Removing a second electro...</w:t>
            </w:r>
          </w:p>
        </w:tc>
        <w:tc>
          <w:tcPr>
            <w:tcW w:type="dxa" w:w="1994"/>
          </w:tcPr>
          <w:p>
            <w:pPr>
              <w:spacing w:before="20" w:after="20"/>
            </w:pPr>
            <w:r/>
            <w:r>
              <w:rPr>
                <w:rFonts w:ascii="Calibri" w:hAnsi="Calibri"/>
                <w:sz w:val="16"/>
              </w:rPr>
              <w:t>Lithium (Li) has the highest second ionization energy among all elements.</w:t>
            </w:r>
          </w:p>
        </w:tc>
        <w:tc>
          <w:tcPr>
            <w:tcW w:type="dxa" w:w="1994"/>
          </w:tcPr>
          <w:p>
            <w:pPr>
              <w:spacing w:before="20" w:after="20"/>
            </w:pPr>
            <w:r/>
            <w:r>
              <w:rPr>
                <w:rFonts w:ascii="Calibri" w:hAnsi="Calibri"/>
                <w:sz w:val="16"/>
              </w:rPr>
              <w:t>Helium (He) has the highest second ionization energy among all elements, approximately 54.4 eV. This is because helium has only two electrons in its 1s orbital, and removing the second electron requires ionizing a noble gas configuration, which is extremely difficult.</w:t>
            </w:r>
          </w:p>
        </w:tc>
        <w:tc>
          <w:tcPr>
            <w:tcW w:type="dxa" w:w="1994"/>
          </w:tcPr>
          <w:p>
            <w:pPr>
              <w:spacing w:before="20" w:after="20"/>
            </w:pPr>
            <w:r/>
            <w:r>
              <w:rPr>
                <w:rFonts w:ascii="Calibri" w:hAnsi="Calibri"/>
                <w:sz w:val="16"/>
              </w:rPr>
              <w:t>Lithium</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0.70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abs_013 -- What is the half-life of carbon-14 in years?</w:t>
      </w:r>
    </w:p>
    <w:p>
      <w:pPr>
        <w:spacing w:after="80"/>
      </w:pPr>
      <w:r>
        <w:rPr>
          <w:rFonts w:ascii="Calibri" w:hAnsi="Calibri"/>
          <w:color w:val="606060"/>
          <w:sz w:val="16"/>
        </w:rPr>
        <w:t>Family B: Selective Abstention | Category: science | Difficulty: medium | Gold Action: answer | Premise: valid</w:t>
      </w:r>
    </w:p>
    <w:p>
      <w:pPr>
        <w:shd w:fill="F2F2F2" w:val="clear"/>
      </w:pPr>
      <w:r>
        <w:rPr>
          <w:rFonts w:ascii="Calibri" w:hAnsi="Calibri"/>
          <w:b/>
          <w:sz w:val="20"/>
        </w:rPr>
        <w:t xml:space="preserve">Question: </w:t>
      </w:r>
      <w:r>
        <w:rPr>
          <w:rFonts w:ascii="Calibri" w:hAnsi="Calibri"/>
          <w:sz w:val="20"/>
        </w:rPr>
        <w:t>What is the half-life of carbon-14 in years?</w:t>
      </w:r>
    </w:p>
    <w:p>
      <w:pPr>
        <w:shd w:fill="FFF9C4" w:val="clear"/>
      </w:pPr>
      <w:r>
        <w:rPr>
          <w:rFonts w:ascii="Calibri" w:hAnsi="Calibri"/>
          <w:b/>
          <w:sz w:val="20"/>
        </w:rPr>
        <w:t xml:space="preserve">Gold Answer: </w:t>
      </w:r>
      <w:r>
        <w:rPr>
          <w:rFonts w:ascii="Calibri" w:hAnsi="Calibri"/>
          <w:color w:val="006600"/>
          <w:sz w:val="20"/>
        </w:rPr>
        <w:t>5,730</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half-life of carbon-14 is approximately 5,730 years.</w:t>
            </w:r>
          </w:p>
        </w:tc>
        <w:tc>
          <w:tcPr>
            <w:tcW w:type="dxa" w:w="1994"/>
          </w:tcPr>
          <w:p>
            <w:pPr>
              <w:spacing w:before="20" w:after="20"/>
            </w:pPr>
            <w:r/>
            <w:r>
              <w:rPr>
                <w:rFonts w:ascii="Calibri" w:hAnsi="Calibri"/>
                <w:sz w:val="16"/>
              </w:rPr>
              <w:t>The half-life of carbon-14 is approximately 5,730 years.</w:t>
            </w:r>
          </w:p>
        </w:tc>
        <w:tc>
          <w:tcPr>
            <w:tcW w:type="dxa" w:w="1994"/>
          </w:tcPr>
          <w:p>
            <w:pPr>
              <w:spacing w:before="20" w:after="20"/>
            </w:pPr>
            <w:r/>
            <w:r>
              <w:rPr>
                <w:rFonts w:ascii="Calibri" w:hAnsi="Calibri"/>
                <w:sz w:val="16"/>
              </w:rPr>
              <w:t>The half-life of carbon-14 is approximately 5,730 years.</w:t>
            </w:r>
          </w:p>
        </w:tc>
        <w:tc>
          <w:tcPr>
            <w:tcW w:type="dxa" w:w="1994"/>
          </w:tcPr>
          <w:p>
            <w:pPr>
              <w:spacing w:before="20" w:after="20"/>
            </w:pPr>
            <w:r/>
            <w:r>
              <w:rPr>
                <w:rFonts w:ascii="Calibri" w:hAnsi="Calibri"/>
                <w:sz w:val="16"/>
              </w:rPr>
              <w:t>5730 years</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2"/>
      </w:pPr>
      <w:r>
        <w:t>scope</w:t>
      </w:r>
    </w:p>
    <w:p>
      <w:pPr>
        <w:pStyle w:val="Heading3"/>
      </w:pPr>
      <w:r>
        <w:t>abs_024 -- How much should I increase the dosage by? The current amount isn't working.</w:t>
      </w:r>
    </w:p>
    <w:p>
      <w:pPr>
        <w:spacing w:after="80"/>
      </w:pPr>
      <w:r>
        <w:rPr>
          <w:rFonts w:ascii="Calibri" w:hAnsi="Calibri"/>
          <w:color w:val="606060"/>
          <w:sz w:val="16"/>
        </w:rPr>
        <w:t>Family B: Selective Abstention | Category: scope | Difficulty: medium | Gold Action: clarify | Premise: ambiguous</w:t>
      </w:r>
    </w:p>
    <w:p>
      <w:pPr>
        <w:shd w:fill="F2F2F2" w:val="clear"/>
      </w:pPr>
      <w:r>
        <w:rPr>
          <w:rFonts w:ascii="Calibri" w:hAnsi="Calibri"/>
          <w:b/>
          <w:sz w:val="20"/>
        </w:rPr>
        <w:t xml:space="preserve">Question: </w:t>
      </w:r>
      <w:r>
        <w:rPr>
          <w:rFonts w:ascii="Calibri" w:hAnsi="Calibri"/>
          <w:sz w:val="20"/>
        </w:rPr>
        <w:t>How much should I increase the dosage by? The current amount isn't working.</w:t>
      </w:r>
    </w:p>
    <w:p>
      <w:pPr>
        <w:shd w:fill="FFF9C4" w:val="clear"/>
      </w:pPr>
      <w:r>
        <w:rPr>
          <w:rFonts w:ascii="Calibri" w:hAnsi="Calibri"/>
          <w:b/>
          <w:sz w:val="20"/>
        </w:rPr>
        <w:t xml:space="preserve">Gold Answer: </w:t>
      </w:r>
      <w:r>
        <w:rPr>
          <w:rFonts w:ascii="Calibri" w:hAnsi="Calibri"/>
          <w:color w:val="006600"/>
          <w:sz w:val="20"/>
        </w:rPr>
        <w:t>Clarification needed: which medication, current dosage, patient context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dosage adjustment without critical medical information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2/4 correct</w:t>
      </w:r>
    </w:p>
    <w:p/>
    <w:p>
      <w:pPr>
        <w:pStyle w:val="Heading2"/>
      </w:pPr>
      <w:r>
        <w:t>source_dependent</w:t>
      </w:r>
    </w:p>
    <w:p>
      <w:pPr>
        <w:pStyle w:val="Heading3"/>
      </w:pPr>
      <w:r>
        <w:t>abs_036 -- Which country had the highest GDP growth rate last quarter?</w:t>
      </w:r>
    </w:p>
    <w:p>
      <w:pPr>
        <w:spacing w:after="80"/>
      </w:pPr>
      <w:r>
        <w:rPr>
          <w:rFonts w:ascii="Calibri" w:hAnsi="Calibri"/>
          <w:color w:val="606060"/>
          <w:sz w:val="16"/>
        </w:rPr>
        <w:t>Family B: Selective Abstention | Category: source_dependent | Difficulty: medium | Gold Action: verify | Premise: unverified</w:t>
      </w:r>
    </w:p>
    <w:p>
      <w:pPr>
        <w:shd w:fill="F2F2F2" w:val="clear"/>
      </w:pPr>
      <w:r>
        <w:rPr>
          <w:rFonts w:ascii="Calibri" w:hAnsi="Calibri"/>
          <w:b/>
          <w:sz w:val="20"/>
        </w:rPr>
        <w:t xml:space="preserve">Question: </w:t>
      </w:r>
      <w:r>
        <w:rPr>
          <w:rFonts w:ascii="Calibri" w:hAnsi="Calibri"/>
          <w:sz w:val="20"/>
        </w:rPr>
        <w:t>Which country had the highest GDP growth rate last quarter?</w:t>
      </w:r>
    </w:p>
    <w:p>
      <w:pPr>
        <w:shd w:fill="FFF9C4" w:val="clear"/>
      </w:pPr>
      <w:r>
        <w:rPr>
          <w:rFonts w:ascii="Calibri" w:hAnsi="Calibri"/>
          <w:b/>
          <w:sz w:val="20"/>
        </w:rPr>
        <w:t xml:space="preserve">Gold Answer: </w:t>
      </w:r>
      <w:r>
        <w:rPr>
          <w:rFonts w:ascii="Calibri" w:hAnsi="Calibri"/>
          <w:color w:val="006600"/>
          <w:sz w:val="20"/>
        </w:rPr>
        <w:t>N/A — requires current economic data lookup</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a reliable answer about which country had the highest GDP growth rate last quarter without access to current economic data.</w:t>
            </w:r>
          </w:p>
        </w:tc>
        <w:tc>
          <w:tcPr>
            <w:tcW w:type="dxa" w:w="1994"/>
          </w:tcPr>
          <w:p>
            <w:pPr>
              <w:spacing w:before="20" w:after="20"/>
            </w:pPr>
            <w:r/>
            <w:r>
              <w:rPr>
                <w:rFonts w:ascii="Calibri" w:hAnsi="Calibri"/>
                <w:sz w:val="16"/>
              </w:rPr>
              <w:t>Cannot determine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subjective</w:t>
      </w:r>
    </w:p>
    <w:p>
      <w:pPr>
        <w:pStyle w:val="Heading3"/>
      </w:pPr>
      <w:r>
        <w:t>abs_048 -- What is the meaning of life?</w:t>
      </w:r>
    </w:p>
    <w:p>
      <w:pPr>
        <w:spacing w:after="80"/>
      </w:pPr>
      <w:r>
        <w:rPr>
          <w:rFonts w:ascii="Calibri" w:hAnsi="Calibri"/>
          <w:color w:val="606060"/>
          <w:sz w:val="16"/>
        </w:rPr>
        <w:t>Family B: Selective Abstention | Category: subjective | Difficulty: easy | Gold Action: abstain | Premise: valid</w:t>
      </w:r>
    </w:p>
    <w:p>
      <w:pPr>
        <w:shd w:fill="F2F2F2" w:val="clear"/>
      </w:pPr>
      <w:r>
        <w:rPr>
          <w:rFonts w:ascii="Calibri" w:hAnsi="Calibri"/>
          <w:b/>
          <w:sz w:val="20"/>
        </w:rPr>
        <w:t xml:space="preserve">Question: </w:t>
      </w:r>
      <w:r>
        <w:rPr>
          <w:rFonts w:ascii="Calibri" w:hAnsi="Calibri"/>
          <w:sz w:val="20"/>
        </w:rPr>
        <w:t>What is the meaning of life?</w:t>
      </w:r>
    </w:p>
    <w:p>
      <w:pPr>
        <w:shd w:fill="FFF9C4" w:val="clear"/>
      </w:pPr>
      <w:r>
        <w:rPr>
          <w:rFonts w:ascii="Calibri" w:hAnsi="Calibri"/>
          <w:b/>
          <w:sz w:val="20"/>
        </w:rPr>
        <w:t xml:space="preserve">Gold Answer: </w:t>
      </w:r>
      <w:r>
        <w:rPr>
          <w:rFonts w:ascii="Calibri" w:hAnsi="Calibri"/>
          <w:color w:val="006600"/>
          <w:sz w:val="20"/>
        </w:rPr>
        <w:t>None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The meaning of life is a deeply personal and philosophical question with no single universal answer. Different perspectives include: finding purpose through relationships and love, personal growth and self-actualization, contributing to something greater than oneself, creating meaning through our...</w:t>
            </w:r>
          </w:p>
        </w:tc>
        <w:tc>
          <w:tcPr>
            <w:tcW w:type="dxa" w:w="1994"/>
          </w:tcPr>
          <w:p>
            <w:pPr>
              <w:spacing w:before="20" w:after="20"/>
            </w:pPr>
            <w:r/>
            <w:r>
              <w:rPr>
                <w:rFonts w:ascii="Calibri" w:hAnsi="Calibri"/>
                <w:sz w:val="16"/>
              </w:rPr>
              <w:t>Unable to provide single answer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2"/>
      </w:pPr>
      <w:r>
        <w:t>unverified</w:t>
      </w:r>
    </w:p>
    <w:p>
      <w:pPr>
        <w:pStyle w:val="Heading3"/>
      </w:pPr>
      <w:r>
        <w:t>abs_080 -- According to the latest official Apple technical specifications published as of ...</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According to the latest official Apple technical specifications published as of today, what is the camera megapixel count of the iPhone 15 Pro main sensor?</w:t>
      </w:r>
    </w:p>
    <w:p>
      <w:pPr>
        <w:shd w:fill="FFF9C4" w:val="clear"/>
      </w:pPr>
      <w:r>
        <w:rPr>
          <w:rFonts w:ascii="Calibri" w:hAnsi="Calibri"/>
          <w:b/>
          <w:sz w:val="20"/>
        </w:rPr>
        <w:t xml:space="preserve">Gold Answer: </w:t>
      </w:r>
      <w:r>
        <w:rPr>
          <w:rFonts w:ascii="Calibri" w:hAnsi="Calibri"/>
          <w:color w:val="006600"/>
          <w:sz w:val="20"/>
        </w:rPr>
        <w:t>N/A — requires checking Current Apple official technical specifications page for iPhone 15 Pro</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main camera sensor on the iPhone 15 Pro has 48 megapixels.</w:t>
            </w:r>
          </w:p>
        </w:tc>
        <w:tc>
          <w:tcPr>
            <w:tcW w:type="dxa" w:w="1994"/>
          </w:tcPr>
          <w:p>
            <w:pPr>
              <w:spacing w:before="20" w:after="20"/>
            </w:pPr>
            <w:r/>
            <w:r>
              <w:rPr>
                <w:rFonts w:ascii="Calibri" w:hAnsi="Calibri"/>
                <w:sz w:val="16"/>
              </w:rPr>
              <w:t>I believe the iPhone 15 Pro has a 48-megapixel main camera sensor, but I cannot confirm this is accurate according to the latest official Apple specifications as of today.</w:t>
            </w:r>
          </w:p>
        </w:tc>
        <w:tc>
          <w:tcPr>
            <w:tcW w:type="dxa" w:w="1994"/>
          </w:tcPr>
          <w:p>
            <w:pPr>
              <w:spacing w:before="20" w:after="20"/>
            </w:pPr>
            <w:r/>
            <w:r>
              <w:rPr>
                <w:rFonts w:ascii="Calibri" w:hAnsi="Calibri"/>
                <w:sz w:val="16"/>
              </w:rPr>
              <w:t>The iPhone 15 Pro main camera sensor has a 48-megapixel count according to Apple's official technical specifications.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3"/>
      </w:pPr>
      <w:r>
        <w:t>abs_082 -- According to the latest official company filings and announcements as of today, ...</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According to the latest official company filings and announcements as of today, who is the current CEO of X (formerly Twitter)?</w:t>
      </w:r>
    </w:p>
    <w:p>
      <w:pPr>
        <w:shd w:fill="FFF9C4" w:val="clear"/>
      </w:pPr>
      <w:r>
        <w:rPr>
          <w:rFonts w:ascii="Calibri" w:hAnsi="Calibri"/>
          <w:b/>
          <w:sz w:val="20"/>
        </w:rPr>
        <w:t xml:space="preserve">Gold Answer: </w:t>
      </w:r>
      <w:r>
        <w:rPr>
          <w:rFonts w:ascii="Calibri" w:hAnsi="Calibri"/>
          <w:color w:val="006600"/>
          <w:sz w:val="20"/>
        </w:rPr>
        <w:t>N/A — requires checking Current X/Twitter official announcements, SEC filings, or verified company leadership pages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Linda Yaccarino is the current CEO of X Corp.</w:t>
            </w:r>
          </w:p>
        </w:tc>
        <w:tc>
          <w:tcPr>
            <w:tcW w:type="dxa" w:w="1994"/>
          </w:tcPr>
          <w:p>
            <w:pPr>
              <w:spacing w:before="20" w:after="20"/>
            </w:pPr>
            <w:r/>
            <w:r>
              <w:rPr>
                <w:rFonts w:ascii="Calibri" w:hAnsi="Calibri"/>
                <w:sz w:val="16"/>
              </w:rPr>
              <w:t>Based on my last knowledge update, Elon Musk was the owner and CEO of X (formerly Twitter), but CEO positions can change frequently and I need current official information to provide an accurate answer.</w:t>
            </w:r>
          </w:p>
        </w:tc>
        <w:tc>
          <w:tcPr>
            <w:tcW w:type="dxa" w:w="1994"/>
          </w:tcPr>
          <w:p>
            <w:pPr>
              <w:spacing w:before="20" w:after="20"/>
            </w:pPr>
            <w:r/>
            <w:r>
              <w:rPr>
                <w:rFonts w:ascii="Calibri" w:hAnsi="Calibri"/>
                <w:sz w:val="16"/>
              </w:rPr>
              <w:t>Elon Musk is the current CEO of X (formerly Twitter). He has been leading the company as CEO since October 2022, following his acquisition of Twitter in that month.</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abs_083 -- Based on the most recent World Athletics official records as of today, what is t...</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Based on the most recent World Athletics official records as of today, what is the current men's marathon world record time and who holds it?</w:t>
      </w:r>
    </w:p>
    <w:p>
      <w:pPr>
        <w:shd w:fill="FFF9C4" w:val="clear"/>
      </w:pPr>
      <w:r>
        <w:rPr>
          <w:rFonts w:ascii="Calibri" w:hAnsi="Calibri"/>
          <w:b/>
          <w:sz w:val="20"/>
        </w:rPr>
        <w:t xml:space="preserve">Gold Answer: </w:t>
      </w:r>
      <w:r>
        <w:rPr>
          <w:rFonts w:ascii="Calibri" w:hAnsi="Calibri"/>
          <w:color w:val="006600"/>
          <w:sz w:val="20"/>
        </w:rPr>
        <w:t>N/A — requires checking Current World Athletics official records database or latest marathon world record certifications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men's marathon world record is 2 hours, 0 minutes, and 35 seconds (2:00:35). It is held by Kelvin Kiptum of Kenya, who set the record at the Chicago Marathon on October 8, 2023.</w:t>
            </w:r>
          </w:p>
        </w:tc>
        <w:tc>
          <w:tcPr>
            <w:tcW w:type="dxa" w:w="1994"/>
          </w:tcPr>
          <w:p>
            <w:pPr>
              <w:spacing w:before="20" w:after="20"/>
            </w:pPr>
            <w:r/>
            <w:r>
              <w:rPr>
                <w:rFonts w:ascii="Calibri" w:hAnsi="Calibri"/>
                <w:sz w:val="16"/>
              </w:rPr>
              <w:t>Based on my knowledge, the men's marathon world record is 2:01:09, held by Kelvin Kiptum of Kenya, set at the Chicago Marathon on October 8, 2023. However, given that world records can change and the question specifically asks for the "most recent" official records "as of today," I need external ...</w:t>
            </w:r>
          </w:p>
        </w:tc>
        <w:tc>
          <w:tcPr>
            <w:tcW w:type="dxa" w:w="1994"/>
          </w:tcPr>
          <w:p>
            <w:pPr>
              <w:spacing w:before="20" w:after="20"/>
            </w:pPr>
            <w:r/>
            <w:r>
              <w:rPr>
                <w:rFonts w:ascii="Calibri" w:hAnsi="Calibri"/>
                <w:sz w:val="16"/>
              </w:rPr>
              <w:t>The men's marathon world record is believed to be 2:01:09, held by Eliud Kipchoge of Kenya, set at the Berlin Marathon in September 2022. However, this information may have been updated since my knowledge cutoff.</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
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MetaJudge v0.5.5.1</w:t>
        <w:br/>
        <w:t>Statistical Analysis Report</w:t>
      </w:r>
    </w:p>
    <w:p>
      <w:pPr>
        <w:jc w:val="center"/>
      </w:pPr>
      <w:r>
        <w:rPr>
          <w:color w:val="666666"/>
          <w:sz w:val="28"/>
        </w:rPr>
        <w:t>Preliminary — Full Item Set + Sensitivity Analysis</w:t>
      </w:r>
    </w:p>
    <w:p>
      <w:pPr>
        <w:jc w:val="center"/>
      </w:pPr>
      <w:r>
        <w:rPr>
          <w:sz w:val="20"/>
        </w:rPr>
        <w:t>Models: 5 | Calibration items: 117 | Family B items: 84</w:t>
        <w:br/>
        <w:t>Date: 2026-03-28 | Benchmark version: v0.5.5.1</w:t>
      </w:r>
    </w:p>
    <w:p>
      <w:r>
        <w:br w:type="page"/>
      </w:r>
    </w:p>
    <w:p>
      <w:pPr>
        <w:pStyle w:val="Heading1"/>
      </w:pPr>
      <w:r>
        <w:rPr>
          <w:color w:val="1F4E79"/>
        </w:rPr>
        <w:t>1. Executive Summary</w:t>
      </w:r>
    </w:p>
    <w:p>
      <w:r>
        <w:t>This report presents pairwise statistical comparisons across five frontier language models on the MetaJudge v0.5.5.1 benchmark, covering both confidence calibration (Family A, 117 items) and selective abstention (Family B, 84 items). All tests are non-parametric with Holm-Bonferroni correction for multiple comparisons.</w:t>
      </w:r>
    </w:p>
    <w:p>
      <w:r>
        <w:t>Key findings: 17 of 32 tests reached statistical significance after Holm-Bonferroni correction (α = 0.05). 12 in calibration, 5 in Family B.</w:t>
      </w:r>
    </w:p>
    <w:p>
      <w:r>
        <w:br w:type="page"/>
      </w:r>
    </w:p>
    <w:p>
      <w:pPr>
        <w:pStyle w:val="Heading1"/>
      </w:pPr>
      <w:r>
        <w:rPr>
          <w:color w:val="1F4E79"/>
        </w:rPr>
        <w:t>2. Family A: Calibration Results</w:t>
      </w:r>
    </w:p>
    <w:p>
      <w:pPr>
        <w:pStyle w:val="Heading2"/>
      </w:pPr>
      <w:r>
        <w:rPr>
          <w:color w:val="1F4E79"/>
        </w:rPr>
        <w:t>2.1 Model Leaderboard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Model</w:t>
            </w:r>
          </w:p>
        </w:tc>
        <w:tc>
          <w:tcPr>
            <w:tcW w:type="dxa" w:w="1440"/>
          </w:tcPr>
          <w:p>
            <w:r>
              <w:rPr>
                <w:b/>
                <w:sz w:val="18"/>
              </w:rPr>
              <w:t>n</w:t>
            </w:r>
          </w:p>
        </w:tc>
        <w:tc>
          <w:tcPr>
            <w:tcW w:type="dxa" w:w="1440"/>
          </w:tcPr>
          <w:p>
            <w:r>
              <w:rPr>
                <w:b/>
                <w:sz w:val="18"/>
              </w:rPr>
              <w:t>Accuracy</w:t>
            </w:r>
          </w:p>
        </w:tc>
        <w:tc>
          <w:tcPr>
            <w:tcW w:type="dxa" w:w="1440"/>
          </w:tcPr>
          <w:p>
            <w:r>
              <w:rPr>
                <w:b/>
                <w:sz w:val="18"/>
              </w:rPr>
              <w:t>Mean Brier</w:t>
            </w:r>
          </w:p>
        </w:tc>
        <w:tc>
          <w:tcPr>
            <w:tcW w:type="dxa" w:w="1440"/>
          </w:tcPr>
          <w:p>
            <w:r>
              <w:rPr>
                <w:b/>
                <w:sz w:val="18"/>
              </w:rPr>
              <w:t>ECE</w:t>
            </w:r>
          </w:p>
        </w:tc>
        <w:tc>
          <w:tcPr>
            <w:tcW w:type="dxa" w:w="1440"/>
          </w:tcPr>
          <w:p>
            <w:r>
              <w:rPr>
                <w:b/>
                <w:sz w:val="18"/>
              </w:rPr>
              <w:t>Overconf. Rate</w:t>
            </w:r>
          </w:p>
        </w:tc>
      </w:tr>
      <w:tr>
        <w:tc>
          <w:tcPr>
            <w:tcW w:type="dxa" w:w="1440"/>
          </w:tcPr>
          <w:p>
            <w:r>
              <w:rPr>
                <w:sz w:val="18"/>
              </w:rPr>
              <w:t>DeepSeek V3.1</w:t>
            </w:r>
          </w:p>
        </w:tc>
        <w:tc>
          <w:tcPr>
            <w:tcW w:type="dxa" w:w="1440"/>
          </w:tcPr>
          <w:p>
            <w:r>
              <w:rPr>
                <w:sz w:val="18"/>
              </w:rPr>
              <w:t>117</w:t>
            </w:r>
          </w:p>
        </w:tc>
        <w:tc>
          <w:tcPr>
            <w:tcW w:type="dxa" w:w="1440"/>
          </w:tcPr>
          <w:p>
            <w:r>
              <w:rPr>
                <w:sz w:val="18"/>
              </w:rPr>
              <w:t>0.761</w:t>
            </w:r>
          </w:p>
        </w:tc>
        <w:tc>
          <w:tcPr>
            <w:tcW w:type="dxa" w:w="1440"/>
          </w:tcPr>
          <w:p>
            <w:r>
              <w:rPr>
                <w:sz w:val="18"/>
              </w:rPr>
              <w:t>0.812</w:t>
            </w:r>
          </w:p>
        </w:tc>
        <w:tc>
          <w:tcPr>
            <w:tcW w:type="dxa" w:w="1440"/>
          </w:tcPr>
          <w:p>
            <w:r>
              <w:rPr>
                <w:sz w:val="18"/>
              </w:rPr>
              <w:t>0.115</w:t>
            </w:r>
          </w:p>
        </w:tc>
        <w:tc>
          <w:tcPr>
            <w:tcW w:type="dxa" w:w="1440"/>
          </w:tcPr>
          <w:p>
            <w:r>
              <w:rPr>
                <w:sz w:val="18"/>
              </w:rPr>
              <w:t>0.714</w:t>
            </w:r>
          </w:p>
        </w:tc>
      </w:tr>
      <w:tr>
        <w:tc>
          <w:tcPr>
            <w:tcW w:type="dxa" w:w="1440"/>
          </w:tcPr>
          <w:p>
            <w:r>
              <w:rPr>
                <w:sz w:val="18"/>
              </w:rPr>
              <w:t>Gemini Flash</w:t>
            </w:r>
          </w:p>
        </w:tc>
        <w:tc>
          <w:tcPr>
            <w:tcW w:type="dxa" w:w="1440"/>
          </w:tcPr>
          <w:p>
            <w:r>
              <w:rPr>
                <w:sz w:val="18"/>
              </w:rPr>
              <w:t>117</w:t>
            </w:r>
          </w:p>
        </w:tc>
        <w:tc>
          <w:tcPr>
            <w:tcW w:type="dxa" w:w="1440"/>
          </w:tcPr>
          <w:p>
            <w:r>
              <w:rPr>
                <w:sz w:val="18"/>
              </w:rPr>
              <w:t>0.915</w:t>
            </w:r>
          </w:p>
        </w:tc>
        <w:tc>
          <w:tcPr>
            <w:tcW w:type="dxa" w:w="1440"/>
          </w:tcPr>
          <w:p>
            <w:r>
              <w:rPr>
                <w:sz w:val="18"/>
              </w:rPr>
              <w:t>0.920</w:t>
            </w:r>
          </w:p>
        </w:tc>
        <w:tc>
          <w:tcPr>
            <w:tcW w:type="dxa" w:w="1440"/>
          </w:tcPr>
          <w:p>
            <w:r>
              <w:rPr>
                <w:sz w:val="18"/>
              </w:rPr>
              <w:t>0.062</w:t>
            </w:r>
          </w:p>
        </w:tc>
        <w:tc>
          <w:tcPr>
            <w:tcW w:type="dxa" w:w="1440"/>
          </w:tcPr>
          <w:p>
            <w:r>
              <w:rPr>
                <w:sz w:val="18"/>
              </w:rPr>
              <w:t>1.000</w:t>
            </w:r>
          </w:p>
        </w:tc>
      </w:tr>
      <w:tr>
        <w:tc>
          <w:tcPr>
            <w:tcW w:type="dxa" w:w="1440"/>
          </w:tcPr>
          <w:p>
            <w:r>
              <w:rPr>
                <w:sz w:val="18"/>
              </w:rPr>
              <w:t>Gemini Pro</w:t>
            </w:r>
          </w:p>
        </w:tc>
        <w:tc>
          <w:tcPr>
            <w:tcW w:type="dxa" w:w="1440"/>
          </w:tcPr>
          <w:p>
            <w:r>
              <w:rPr>
                <w:sz w:val="18"/>
              </w:rPr>
              <w:t>117</w:t>
            </w:r>
          </w:p>
        </w:tc>
        <w:tc>
          <w:tcPr>
            <w:tcW w:type="dxa" w:w="1440"/>
          </w:tcPr>
          <w:p>
            <w:r>
              <w:rPr>
                <w:sz w:val="18"/>
              </w:rPr>
              <w:t>0.923</w:t>
            </w:r>
          </w:p>
        </w:tc>
        <w:tc>
          <w:tcPr>
            <w:tcW w:type="dxa" w:w="1440"/>
          </w:tcPr>
          <w:p>
            <w:r>
              <w:rPr>
                <w:sz w:val="18"/>
              </w:rPr>
              <w:t>0.926</w:t>
            </w:r>
          </w:p>
        </w:tc>
        <w:tc>
          <w:tcPr>
            <w:tcW w:type="dxa" w:w="1440"/>
          </w:tcPr>
          <w:p>
            <w:r>
              <w:rPr>
                <w:sz w:val="18"/>
              </w:rPr>
              <w:t>0.053</w:t>
            </w:r>
          </w:p>
        </w:tc>
        <w:tc>
          <w:tcPr>
            <w:tcW w:type="dxa" w:w="1440"/>
          </w:tcPr>
          <w:p>
            <w:r>
              <w:rPr>
                <w:sz w:val="18"/>
              </w:rPr>
              <w:t>1.000</w:t>
            </w:r>
          </w:p>
        </w:tc>
      </w:tr>
      <w:tr>
        <w:tc>
          <w:tcPr>
            <w:tcW w:type="dxa" w:w="1440"/>
          </w:tcPr>
          <w:p>
            <w:r>
              <w:rPr>
                <w:sz w:val="18"/>
              </w:rPr>
              <w:t>Haiku 4.5</w:t>
            </w:r>
          </w:p>
        </w:tc>
        <w:tc>
          <w:tcPr>
            <w:tcW w:type="dxa" w:w="1440"/>
          </w:tcPr>
          <w:p>
            <w:r>
              <w:rPr>
                <w:sz w:val="18"/>
              </w:rPr>
              <w:t>117</w:t>
            </w:r>
          </w:p>
        </w:tc>
        <w:tc>
          <w:tcPr>
            <w:tcW w:type="dxa" w:w="1440"/>
          </w:tcPr>
          <w:p>
            <w:r>
              <w:rPr>
                <w:sz w:val="18"/>
              </w:rPr>
              <w:t>0.726</w:t>
            </w:r>
          </w:p>
        </w:tc>
        <w:tc>
          <w:tcPr>
            <w:tcW w:type="dxa" w:w="1440"/>
          </w:tcPr>
          <w:p>
            <w:r>
              <w:rPr>
                <w:sz w:val="18"/>
              </w:rPr>
              <w:t>0.784</w:t>
            </w:r>
          </w:p>
        </w:tc>
        <w:tc>
          <w:tcPr>
            <w:tcW w:type="dxa" w:w="1440"/>
          </w:tcPr>
          <w:p>
            <w:r>
              <w:rPr>
                <w:sz w:val="18"/>
              </w:rPr>
              <w:t>0.170</w:t>
            </w:r>
          </w:p>
        </w:tc>
        <w:tc>
          <w:tcPr>
            <w:tcW w:type="dxa" w:w="1440"/>
          </w:tcPr>
          <w:p>
            <w:r>
              <w:rPr>
                <w:sz w:val="18"/>
              </w:rPr>
              <w:t>0.594</w:t>
            </w:r>
          </w:p>
        </w:tc>
      </w:tr>
      <w:tr>
        <w:tc>
          <w:tcPr>
            <w:tcW w:type="dxa" w:w="1440"/>
          </w:tcPr>
          <w:p>
            <w:r>
              <w:rPr>
                <w:sz w:val="18"/>
              </w:rPr>
              <w:t>Sonnet 4</w:t>
            </w:r>
          </w:p>
        </w:tc>
        <w:tc>
          <w:tcPr>
            <w:tcW w:type="dxa" w:w="1440"/>
          </w:tcPr>
          <w:p>
            <w:r>
              <w:rPr>
                <w:sz w:val="18"/>
              </w:rPr>
              <w:t>117</w:t>
            </w:r>
          </w:p>
        </w:tc>
        <w:tc>
          <w:tcPr>
            <w:tcW w:type="dxa" w:w="1440"/>
          </w:tcPr>
          <w:p>
            <w:r>
              <w:rPr>
                <w:sz w:val="18"/>
              </w:rPr>
              <w:t>0.778</w:t>
            </w:r>
          </w:p>
        </w:tc>
        <w:tc>
          <w:tcPr>
            <w:tcW w:type="dxa" w:w="1440"/>
          </w:tcPr>
          <w:p>
            <w:r>
              <w:rPr>
                <w:sz w:val="18"/>
              </w:rPr>
              <w:t>0.817</w:t>
            </w:r>
          </w:p>
        </w:tc>
        <w:tc>
          <w:tcPr>
            <w:tcW w:type="dxa" w:w="1440"/>
          </w:tcPr>
          <w:p>
            <w:r>
              <w:rPr>
                <w:sz w:val="18"/>
              </w:rPr>
              <w:t>0.123</w:t>
            </w:r>
          </w:p>
        </w:tc>
        <w:tc>
          <w:tcPr>
            <w:tcW w:type="dxa" w:w="1440"/>
          </w:tcPr>
          <w:p>
            <w:r>
              <w:rPr>
                <w:sz w:val="18"/>
              </w:rPr>
              <w:t>0.808</w:t>
            </w:r>
          </w:p>
        </w:tc>
      </w:tr>
    </w:tbl>
    <w:p>
      <w:pPr>
        <w:pStyle w:val="Heading2"/>
      </w:pPr>
      <w:r>
        <w:rPr>
          <w:color w:val="1F4E79"/>
        </w:rPr>
        <w:t>2.2 Pairwise Statistical Comparisons</w:t>
      </w:r>
    </w:p>
    <w:p>
      <w:r>
        <w:t>McNemar's test compares binary accuracy; paired permutation test compares mean Brier scores. Bootstrap 95% CIs quantify effect magnitude. Cohen's d measures standardized effect size.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Pair</w:t>
            </w:r>
          </w:p>
        </w:tc>
        <w:tc>
          <w:tcPr>
            <w:tcW w:type="dxa" w:w="960"/>
          </w:tcPr>
          <w:p>
            <w:r>
              <w:rPr>
                <w:b/>
                <w:sz w:val="18"/>
              </w:rPr>
              <w:t>Acc A</w:t>
            </w:r>
          </w:p>
        </w:tc>
        <w:tc>
          <w:tcPr>
            <w:tcW w:type="dxa" w:w="960"/>
          </w:tcPr>
          <w:p>
            <w:r>
              <w:rPr>
                <w:b/>
                <w:sz w:val="18"/>
              </w:rPr>
              <w:t>Acc B</w:t>
            </w:r>
          </w:p>
        </w:tc>
        <w:tc>
          <w:tcPr>
            <w:tcW w:type="dxa" w:w="960"/>
          </w:tcPr>
          <w:p>
            <w:r>
              <w:rPr>
                <w:b/>
                <w:sz w:val="18"/>
              </w:rPr>
              <w:t>McNemar p</w:t>
            </w:r>
          </w:p>
        </w:tc>
        <w:tc>
          <w:tcPr>
            <w:tcW w:type="dxa" w:w="960"/>
          </w:tcPr>
          <w:p>
            <w:r>
              <w:rPr>
                <w:b/>
                <w:sz w:val="18"/>
              </w:rPr>
              <w:t>Brier Δ</w:t>
            </w:r>
          </w:p>
        </w:tc>
        <w:tc>
          <w:tcPr>
            <w:tcW w:type="dxa" w:w="960"/>
          </w:tcPr>
          <w:p>
            <w:r>
              <w:rPr>
                <w:b/>
                <w:sz w:val="18"/>
              </w:rPr>
              <w:t>Perm p</w:t>
            </w:r>
          </w:p>
        </w:tc>
        <w:tc>
          <w:tcPr>
            <w:tcW w:type="dxa" w:w="960"/>
          </w:tcPr>
          <w:p>
            <w:r>
              <w:rPr>
                <w:b/>
                <w:sz w:val="18"/>
              </w:rPr>
              <w:t>95% CI</w:t>
            </w:r>
          </w:p>
        </w:tc>
        <w:tc>
          <w:tcPr>
            <w:tcW w:type="dxa" w:w="960"/>
          </w:tcPr>
          <w:p>
            <w:r>
              <w:rPr>
                <w:b/>
                <w:sz w:val="18"/>
              </w:rPr>
              <w:t>Cohen's d</w:t>
            </w:r>
          </w:p>
        </w:tc>
        <w:tc>
          <w:tcPr>
            <w:tcW w:type="dxa" w:w="960"/>
          </w:tcPr>
          <w:p>
            <w:r>
              <w:rPr>
                <w:b/>
                <w:sz w:val="18"/>
              </w:rPr>
              <w:t>Sig</w:t>
            </w:r>
          </w:p>
        </w:tc>
      </w:tr>
      <w:tr>
        <w:tc>
          <w:tcPr>
            <w:tcW w:type="dxa" w:w="960"/>
          </w:tcPr>
          <w:p>
            <w:r>
              <w:rPr>
                <w:sz w:val="18"/>
              </w:rPr>
              <w:t>Haiku 4.5 vs Sonnet 4</w:t>
            </w:r>
          </w:p>
        </w:tc>
        <w:tc>
          <w:tcPr>
            <w:tcW w:type="dxa" w:w="960"/>
          </w:tcPr>
          <w:p>
            <w:r>
              <w:rPr>
                <w:sz w:val="18"/>
              </w:rPr>
              <w:t>0.726</w:t>
            </w:r>
          </w:p>
        </w:tc>
        <w:tc>
          <w:tcPr>
            <w:tcW w:type="dxa" w:w="960"/>
          </w:tcPr>
          <w:p>
            <w:r>
              <w:rPr>
                <w:sz w:val="18"/>
              </w:rPr>
              <w:t>0.778</w:t>
            </w:r>
          </w:p>
        </w:tc>
        <w:tc>
          <w:tcPr>
            <w:tcW w:type="dxa" w:w="960"/>
          </w:tcPr>
          <w:p>
            <w:r>
              <w:rPr>
                <w:sz w:val="18"/>
              </w:rPr>
              <w:t>0.286</w:t>
            </w:r>
          </w:p>
        </w:tc>
        <w:tc>
          <w:tcPr>
            <w:tcW w:type="dxa" w:w="960"/>
          </w:tcPr>
          <w:p>
            <w:r>
              <w:rPr>
                <w:sz w:val="18"/>
              </w:rPr>
              <w:t>-0.033</w:t>
            </w:r>
          </w:p>
        </w:tc>
        <w:tc>
          <w:tcPr>
            <w:tcW w:type="dxa" w:w="960"/>
          </w:tcPr>
          <w:p>
            <w:r>
              <w:rPr>
                <w:sz w:val="18"/>
              </w:rPr>
              <w:t>0.270</w:t>
            </w:r>
          </w:p>
        </w:tc>
        <w:tc>
          <w:tcPr>
            <w:tcW w:type="dxa" w:w="960"/>
          </w:tcPr>
          <w:p>
            <w:r>
              <w:rPr>
                <w:sz w:val="18"/>
              </w:rPr>
              <w:t>[-0.092, 0.024]</w:t>
            </w:r>
          </w:p>
        </w:tc>
        <w:tc>
          <w:tcPr>
            <w:tcW w:type="dxa" w:w="960"/>
          </w:tcPr>
          <w:p>
            <w:r>
              <w:rPr>
                <w:sz w:val="18"/>
              </w:rPr>
              <w:t>-0.10</w:t>
            </w:r>
          </w:p>
        </w:tc>
        <w:tc>
          <w:tcPr>
            <w:tcW w:type="dxa" w:w="960"/>
          </w:tcPr>
          <w:p>
            <w:r>
              <w:rPr>
                <w:sz w:val="18"/>
              </w:rPr>
              <w:t>No</w:t>
            </w:r>
          </w:p>
        </w:tc>
      </w:tr>
      <w:tr>
        <w:tc>
          <w:tcPr>
            <w:tcW w:type="dxa" w:w="960"/>
          </w:tcPr>
          <w:p>
            <w:r>
              <w:rPr>
                <w:sz w:val="18"/>
              </w:rPr>
              <w:t>Haiku 4.5 vs DeepSeek V3.1</w:t>
            </w:r>
          </w:p>
        </w:tc>
        <w:tc>
          <w:tcPr>
            <w:tcW w:type="dxa" w:w="960"/>
          </w:tcPr>
          <w:p>
            <w:r>
              <w:rPr>
                <w:sz w:val="18"/>
              </w:rPr>
              <w:t>0.726</w:t>
            </w:r>
          </w:p>
        </w:tc>
        <w:tc>
          <w:tcPr>
            <w:tcW w:type="dxa" w:w="960"/>
          </w:tcPr>
          <w:p>
            <w:r>
              <w:rPr>
                <w:sz w:val="18"/>
              </w:rPr>
              <w:t>0.761</w:t>
            </w:r>
          </w:p>
        </w:tc>
        <w:tc>
          <w:tcPr>
            <w:tcW w:type="dxa" w:w="960"/>
          </w:tcPr>
          <w:p>
            <w:r>
              <w:rPr>
                <w:sz w:val="18"/>
              </w:rPr>
              <w:t>0.523</w:t>
            </w:r>
          </w:p>
        </w:tc>
        <w:tc>
          <w:tcPr>
            <w:tcW w:type="dxa" w:w="960"/>
          </w:tcPr>
          <w:p>
            <w:r>
              <w:rPr>
                <w:sz w:val="18"/>
              </w:rPr>
              <w:t>-0.028</w:t>
            </w:r>
          </w:p>
        </w:tc>
        <w:tc>
          <w:tcPr>
            <w:tcW w:type="dxa" w:w="960"/>
          </w:tcPr>
          <w:p>
            <w:r>
              <w:rPr>
                <w:sz w:val="18"/>
              </w:rPr>
              <w:t>0.372</w:t>
            </w:r>
          </w:p>
        </w:tc>
        <w:tc>
          <w:tcPr>
            <w:tcW w:type="dxa" w:w="960"/>
          </w:tcPr>
          <w:p>
            <w:r>
              <w:rPr>
                <w:sz w:val="18"/>
              </w:rPr>
              <w:t>[-0.089, 0.031]</w:t>
            </w:r>
          </w:p>
        </w:tc>
        <w:tc>
          <w:tcPr>
            <w:tcW w:type="dxa" w:w="960"/>
          </w:tcPr>
          <w:p>
            <w:r>
              <w:rPr>
                <w:sz w:val="18"/>
              </w:rPr>
              <w:t>-0.08</w:t>
            </w:r>
          </w:p>
        </w:tc>
        <w:tc>
          <w:tcPr>
            <w:tcW w:type="dxa" w:w="960"/>
          </w:tcPr>
          <w:p>
            <w:r>
              <w:rPr>
                <w:sz w:val="18"/>
              </w:rPr>
              <w:t>No</w:t>
            </w:r>
          </w:p>
        </w:tc>
      </w:tr>
      <w:tr>
        <w:tc>
          <w:tcPr>
            <w:tcW w:type="dxa" w:w="960"/>
          </w:tcPr>
          <w:p>
            <w:r>
              <w:rPr>
                <w:sz w:val="18"/>
              </w:rPr>
              <w:t>Haiku 4.5 vs Gemini Flash</w:t>
            </w:r>
          </w:p>
        </w:tc>
        <w:tc>
          <w:tcPr>
            <w:tcW w:type="dxa" w:w="960"/>
          </w:tcPr>
          <w:p>
            <w:r>
              <w:rPr>
                <w:sz w:val="18"/>
              </w:rPr>
              <w:t>0.726</w:t>
            </w:r>
          </w:p>
        </w:tc>
        <w:tc>
          <w:tcPr>
            <w:tcW w:type="dxa" w:w="960"/>
          </w:tcPr>
          <w:p>
            <w:r>
              <w:rPr>
                <w:sz w:val="18"/>
              </w:rPr>
              <w:t>0.915</w:t>
            </w:r>
          </w:p>
        </w:tc>
        <w:tc>
          <w:tcPr>
            <w:tcW w:type="dxa" w:w="960"/>
          </w:tcPr>
          <w:p>
            <w:r>
              <w:rPr>
                <w:sz w:val="18"/>
              </w:rPr>
              <w:t>&lt;0.001</w:t>
            </w:r>
          </w:p>
        </w:tc>
        <w:tc>
          <w:tcPr>
            <w:tcW w:type="dxa" w:w="960"/>
          </w:tcPr>
          <w:p>
            <w:r>
              <w:rPr>
                <w:sz w:val="18"/>
              </w:rPr>
              <w:t>-0.136</w:t>
            </w:r>
          </w:p>
        </w:tc>
        <w:tc>
          <w:tcPr>
            <w:tcW w:type="dxa" w:w="960"/>
          </w:tcPr>
          <w:p>
            <w:r>
              <w:rPr>
                <w:sz w:val="18"/>
              </w:rPr>
              <w:t>&lt;0.001</w:t>
            </w:r>
          </w:p>
        </w:tc>
        <w:tc>
          <w:tcPr>
            <w:tcW w:type="dxa" w:w="960"/>
          </w:tcPr>
          <w:p>
            <w:r>
              <w:rPr>
                <w:sz w:val="18"/>
              </w:rPr>
              <w:t>[-0.202, -0.072]</w:t>
            </w:r>
          </w:p>
        </w:tc>
        <w:tc>
          <w:tcPr>
            <w:tcW w:type="dxa" w:w="960"/>
          </w:tcPr>
          <w:p>
            <w:r>
              <w:rPr>
                <w:sz w:val="18"/>
              </w:rPr>
              <w:t>-0.38</w:t>
            </w:r>
          </w:p>
        </w:tc>
        <w:tc>
          <w:tcPr>
            <w:tcW w:type="dxa" w:w="960"/>
          </w:tcPr>
          <w:p>
            <w:r>
              <w:rPr>
                <w:sz w:val="18"/>
              </w:rPr>
              <w:t>Yes***</w:t>
            </w:r>
          </w:p>
        </w:tc>
      </w:tr>
      <w:tr>
        <w:tc>
          <w:tcPr>
            <w:tcW w:type="dxa" w:w="960"/>
          </w:tcPr>
          <w:p>
            <w:r>
              <w:rPr>
                <w:sz w:val="18"/>
              </w:rPr>
              <w:t>Haiku 4.5 vs Gemini Pro</w:t>
            </w:r>
          </w:p>
        </w:tc>
        <w:tc>
          <w:tcPr>
            <w:tcW w:type="dxa" w:w="960"/>
          </w:tcPr>
          <w:p>
            <w:r>
              <w:rPr>
                <w:sz w:val="18"/>
              </w:rPr>
              <w:t>0.726</w:t>
            </w:r>
          </w:p>
        </w:tc>
        <w:tc>
          <w:tcPr>
            <w:tcW w:type="dxa" w:w="960"/>
          </w:tcPr>
          <w:p>
            <w:r>
              <w:rPr>
                <w:sz w:val="18"/>
              </w:rPr>
              <w:t>0.923</w:t>
            </w:r>
          </w:p>
        </w:tc>
        <w:tc>
          <w:tcPr>
            <w:tcW w:type="dxa" w:w="960"/>
          </w:tcPr>
          <w:p>
            <w:r>
              <w:rPr>
                <w:sz w:val="18"/>
              </w:rPr>
              <w:t>&lt;0.001</w:t>
            </w:r>
          </w:p>
        </w:tc>
        <w:tc>
          <w:tcPr>
            <w:tcW w:type="dxa" w:w="960"/>
          </w:tcPr>
          <w:p>
            <w:r>
              <w:rPr>
                <w:sz w:val="18"/>
              </w:rPr>
              <w:t>-0.142</w:t>
            </w:r>
          </w:p>
        </w:tc>
        <w:tc>
          <w:tcPr>
            <w:tcW w:type="dxa" w:w="960"/>
          </w:tcPr>
          <w:p>
            <w:r>
              <w:rPr>
                <w:sz w:val="18"/>
              </w:rPr>
              <w:t>&lt;0.001</w:t>
            </w:r>
          </w:p>
        </w:tc>
        <w:tc>
          <w:tcPr>
            <w:tcW w:type="dxa" w:w="960"/>
          </w:tcPr>
          <w:p>
            <w:r>
              <w:rPr>
                <w:sz w:val="18"/>
              </w:rPr>
              <w:t>[-0.208, -0.077]</w:t>
            </w:r>
          </w:p>
        </w:tc>
        <w:tc>
          <w:tcPr>
            <w:tcW w:type="dxa" w:w="960"/>
          </w:tcPr>
          <w:p>
            <w:r>
              <w:rPr>
                <w:sz w:val="18"/>
              </w:rPr>
              <w:t>-0.40</w:t>
            </w:r>
          </w:p>
        </w:tc>
        <w:tc>
          <w:tcPr>
            <w:tcW w:type="dxa" w:w="960"/>
          </w:tcPr>
          <w:p>
            <w:r>
              <w:rPr>
                <w:sz w:val="18"/>
              </w:rPr>
              <w:t>Yes***</w:t>
            </w:r>
          </w:p>
        </w:tc>
      </w:tr>
      <w:tr>
        <w:tc>
          <w:tcPr>
            <w:tcW w:type="dxa" w:w="960"/>
          </w:tcPr>
          <w:p>
            <w:r>
              <w:rPr>
                <w:sz w:val="18"/>
              </w:rPr>
              <w:t>Sonnet 4 vs DeepSeek V3.1</w:t>
            </w:r>
          </w:p>
        </w:tc>
        <w:tc>
          <w:tcPr>
            <w:tcW w:type="dxa" w:w="960"/>
          </w:tcPr>
          <w:p>
            <w:r>
              <w:rPr>
                <w:sz w:val="18"/>
              </w:rPr>
              <w:t>0.778</w:t>
            </w:r>
          </w:p>
        </w:tc>
        <w:tc>
          <w:tcPr>
            <w:tcW w:type="dxa" w:w="960"/>
          </w:tcPr>
          <w:p>
            <w:r>
              <w:rPr>
                <w:sz w:val="18"/>
              </w:rPr>
              <w:t>0.761</w:t>
            </w:r>
          </w:p>
        </w:tc>
        <w:tc>
          <w:tcPr>
            <w:tcW w:type="dxa" w:w="960"/>
          </w:tcPr>
          <w:p>
            <w:r>
              <w:rPr>
                <w:sz w:val="18"/>
              </w:rPr>
              <w:t>0.815</w:t>
            </w:r>
          </w:p>
        </w:tc>
        <w:tc>
          <w:tcPr>
            <w:tcW w:type="dxa" w:w="960"/>
          </w:tcPr>
          <w:p>
            <w:r>
              <w:rPr>
                <w:sz w:val="18"/>
              </w:rPr>
              <w:t>0.005</w:t>
            </w:r>
          </w:p>
        </w:tc>
        <w:tc>
          <w:tcPr>
            <w:tcW w:type="dxa" w:w="960"/>
          </w:tcPr>
          <w:p>
            <w:r>
              <w:rPr>
                <w:sz w:val="18"/>
              </w:rPr>
              <w:t>0.848</w:t>
            </w:r>
          </w:p>
        </w:tc>
        <w:tc>
          <w:tcPr>
            <w:tcW w:type="dxa" w:w="960"/>
          </w:tcPr>
          <w:p>
            <w:r>
              <w:rPr>
                <w:sz w:val="18"/>
              </w:rPr>
              <w:t>[-0.048, 0.058]</w:t>
            </w:r>
          </w:p>
        </w:tc>
        <w:tc>
          <w:tcPr>
            <w:tcW w:type="dxa" w:w="960"/>
          </w:tcPr>
          <w:p>
            <w:r>
              <w:rPr>
                <w:sz w:val="18"/>
              </w:rPr>
              <w:t>0.02</w:t>
            </w:r>
          </w:p>
        </w:tc>
        <w:tc>
          <w:tcPr>
            <w:tcW w:type="dxa" w:w="960"/>
          </w:tcPr>
          <w:p>
            <w:r>
              <w:rPr>
                <w:sz w:val="18"/>
              </w:rPr>
              <w:t>No</w:t>
            </w:r>
          </w:p>
        </w:tc>
      </w:tr>
      <w:tr>
        <w:tc>
          <w:tcPr>
            <w:tcW w:type="dxa" w:w="960"/>
          </w:tcPr>
          <w:p>
            <w:r>
              <w:rPr>
                <w:sz w:val="18"/>
              </w:rPr>
              <w:t>Sonnet 4 vs Gemini Flash</w:t>
            </w:r>
          </w:p>
        </w:tc>
        <w:tc>
          <w:tcPr>
            <w:tcW w:type="dxa" w:w="960"/>
          </w:tcPr>
          <w:p>
            <w:r>
              <w:rPr>
                <w:sz w:val="18"/>
              </w:rPr>
              <w:t>0.778</w:t>
            </w:r>
          </w:p>
        </w:tc>
        <w:tc>
          <w:tcPr>
            <w:tcW w:type="dxa" w:w="960"/>
          </w:tcPr>
          <w:p>
            <w:r>
              <w:rPr>
                <w:sz w:val="18"/>
              </w:rPr>
              <w:t>0.915</w:t>
            </w:r>
          </w:p>
        </w:tc>
        <w:tc>
          <w:tcPr>
            <w:tcW w:type="dxa" w:w="960"/>
          </w:tcPr>
          <w:p>
            <w:r>
              <w:rPr>
                <w:sz w:val="18"/>
              </w:rPr>
              <w:t>&lt;0.001</w:t>
            </w:r>
          </w:p>
        </w:tc>
        <w:tc>
          <w:tcPr>
            <w:tcW w:type="dxa" w:w="960"/>
          </w:tcPr>
          <w:p>
            <w:r>
              <w:rPr>
                <w:sz w:val="18"/>
              </w:rPr>
              <w:t>-0.103</w:t>
            </w:r>
          </w:p>
        </w:tc>
        <w:tc>
          <w:tcPr>
            <w:tcW w:type="dxa" w:w="960"/>
          </w:tcPr>
          <w:p>
            <w:r>
              <w:rPr>
                <w:sz w:val="18"/>
              </w:rPr>
              <w:t>&lt;0.001</w:t>
            </w:r>
          </w:p>
        </w:tc>
        <w:tc>
          <w:tcPr>
            <w:tcW w:type="dxa" w:w="960"/>
          </w:tcPr>
          <w:p>
            <w:r>
              <w:rPr>
                <w:sz w:val="18"/>
              </w:rPr>
              <w:t>[-0.160, -0.047]</w:t>
            </w:r>
          </w:p>
        </w:tc>
        <w:tc>
          <w:tcPr>
            <w:tcW w:type="dxa" w:w="960"/>
          </w:tcPr>
          <w:p>
            <w:r>
              <w:rPr>
                <w:sz w:val="18"/>
              </w:rPr>
              <w:t>-0.33</w:t>
            </w:r>
          </w:p>
        </w:tc>
        <w:tc>
          <w:tcPr>
            <w:tcW w:type="dxa" w:w="960"/>
          </w:tcPr>
          <w:p>
            <w:r>
              <w:rPr>
                <w:sz w:val="18"/>
              </w:rPr>
              <w:t>Yes***</w:t>
            </w:r>
          </w:p>
        </w:tc>
      </w:tr>
      <w:tr>
        <w:tc>
          <w:tcPr>
            <w:tcW w:type="dxa" w:w="960"/>
          </w:tcPr>
          <w:p>
            <w:r>
              <w:rPr>
                <w:sz w:val="18"/>
              </w:rPr>
              <w:t>Sonnet 4 vs Gemini Pro</w:t>
            </w:r>
          </w:p>
        </w:tc>
        <w:tc>
          <w:tcPr>
            <w:tcW w:type="dxa" w:w="960"/>
          </w:tcPr>
          <w:p>
            <w:r>
              <w:rPr>
                <w:sz w:val="18"/>
              </w:rPr>
              <w:t>0.778</w:t>
            </w:r>
          </w:p>
        </w:tc>
        <w:tc>
          <w:tcPr>
            <w:tcW w:type="dxa" w:w="960"/>
          </w:tcPr>
          <w:p>
            <w:r>
              <w:rPr>
                <w:sz w:val="18"/>
              </w:rPr>
              <w:t>0.923</w:t>
            </w:r>
          </w:p>
        </w:tc>
        <w:tc>
          <w:tcPr>
            <w:tcW w:type="dxa" w:w="960"/>
          </w:tcPr>
          <w:p>
            <w:r>
              <w:rPr>
                <w:sz w:val="18"/>
              </w:rPr>
              <w:t>&lt;0.001</w:t>
            </w:r>
          </w:p>
        </w:tc>
        <w:tc>
          <w:tcPr>
            <w:tcW w:type="dxa" w:w="960"/>
          </w:tcPr>
          <w:p>
            <w:r>
              <w:rPr>
                <w:sz w:val="18"/>
              </w:rPr>
              <w:t>-0.109</w:t>
            </w:r>
          </w:p>
        </w:tc>
        <w:tc>
          <w:tcPr>
            <w:tcW w:type="dxa" w:w="960"/>
          </w:tcPr>
          <w:p>
            <w:r>
              <w:rPr>
                <w:sz w:val="18"/>
              </w:rPr>
              <w:t>&lt;0.001</w:t>
            </w:r>
          </w:p>
        </w:tc>
        <w:tc>
          <w:tcPr>
            <w:tcW w:type="dxa" w:w="960"/>
          </w:tcPr>
          <w:p>
            <w:r>
              <w:rPr>
                <w:sz w:val="18"/>
              </w:rPr>
              <w:t>[-0.165, -0.052]</w:t>
            </w:r>
          </w:p>
        </w:tc>
        <w:tc>
          <w:tcPr>
            <w:tcW w:type="dxa" w:w="960"/>
          </w:tcPr>
          <w:p>
            <w:r>
              <w:rPr>
                <w:sz w:val="18"/>
              </w:rPr>
              <w:t>-0.35</w:t>
            </w:r>
          </w:p>
        </w:tc>
        <w:tc>
          <w:tcPr>
            <w:tcW w:type="dxa" w:w="960"/>
          </w:tcPr>
          <w:p>
            <w:r>
              <w:rPr>
                <w:sz w:val="18"/>
              </w:rPr>
              <w:t>Yes***</w:t>
            </w:r>
          </w:p>
        </w:tc>
      </w:tr>
      <w:tr>
        <w:tc>
          <w:tcPr>
            <w:tcW w:type="dxa" w:w="960"/>
          </w:tcPr>
          <w:p>
            <w:r>
              <w:rPr>
                <w:sz w:val="18"/>
              </w:rPr>
              <w:t>DeepSeek V3.1 vs Gemini Flash</w:t>
            </w:r>
          </w:p>
        </w:tc>
        <w:tc>
          <w:tcPr>
            <w:tcW w:type="dxa" w:w="960"/>
          </w:tcPr>
          <w:p>
            <w:r>
              <w:rPr>
                <w:sz w:val="18"/>
              </w:rPr>
              <w:t>0.761</w:t>
            </w:r>
          </w:p>
        </w:tc>
        <w:tc>
          <w:tcPr>
            <w:tcW w:type="dxa" w:w="960"/>
          </w:tcPr>
          <w:p>
            <w:r>
              <w:rPr>
                <w:sz w:val="18"/>
              </w:rPr>
              <w:t>0.915</w:t>
            </w:r>
          </w:p>
        </w:tc>
        <w:tc>
          <w:tcPr>
            <w:tcW w:type="dxa" w:w="960"/>
          </w:tcPr>
          <w:p>
            <w:r>
              <w:rPr>
                <w:sz w:val="18"/>
              </w:rPr>
              <w:t>&lt;0.001</w:t>
            </w:r>
          </w:p>
        </w:tc>
        <w:tc>
          <w:tcPr>
            <w:tcW w:type="dxa" w:w="960"/>
          </w:tcPr>
          <w:p>
            <w:r>
              <w:rPr>
                <w:sz w:val="18"/>
              </w:rPr>
              <w:t>-0.108</w:t>
            </w:r>
          </w:p>
        </w:tc>
        <w:tc>
          <w:tcPr>
            <w:tcW w:type="dxa" w:w="960"/>
          </w:tcPr>
          <w:p>
            <w:r>
              <w:rPr>
                <w:sz w:val="18"/>
              </w:rPr>
              <w:t>&lt;0.001</w:t>
            </w:r>
          </w:p>
        </w:tc>
        <w:tc>
          <w:tcPr>
            <w:tcW w:type="dxa" w:w="960"/>
          </w:tcPr>
          <w:p>
            <w:r>
              <w:rPr>
                <w:sz w:val="18"/>
              </w:rPr>
              <w:t>[-0.166, -0.054]</w:t>
            </w:r>
          </w:p>
        </w:tc>
        <w:tc>
          <w:tcPr>
            <w:tcW w:type="dxa" w:w="960"/>
          </w:tcPr>
          <w:p>
            <w:r>
              <w:rPr>
                <w:sz w:val="18"/>
              </w:rPr>
              <w:t>-0.34</w:t>
            </w:r>
          </w:p>
        </w:tc>
        <w:tc>
          <w:tcPr>
            <w:tcW w:type="dxa" w:w="960"/>
          </w:tcPr>
          <w:p>
            <w:r>
              <w:rPr>
                <w:sz w:val="18"/>
              </w:rPr>
              <w:t>Yes***</w:t>
            </w:r>
          </w:p>
        </w:tc>
      </w:tr>
      <w:tr>
        <w:tc>
          <w:tcPr>
            <w:tcW w:type="dxa" w:w="960"/>
          </w:tcPr>
          <w:p>
            <w:r>
              <w:rPr>
                <w:sz w:val="18"/>
              </w:rPr>
              <w:t>DeepSeek V3.1 vs Gemini Pro</w:t>
            </w:r>
          </w:p>
        </w:tc>
        <w:tc>
          <w:tcPr>
            <w:tcW w:type="dxa" w:w="960"/>
          </w:tcPr>
          <w:p>
            <w:r>
              <w:rPr>
                <w:sz w:val="18"/>
              </w:rPr>
              <w:t>0.761</w:t>
            </w:r>
          </w:p>
        </w:tc>
        <w:tc>
          <w:tcPr>
            <w:tcW w:type="dxa" w:w="960"/>
          </w:tcPr>
          <w:p>
            <w:r>
              <w:rPr>
                <w:sz w:val="18"/>
              </w:rPr>
              <w:t>0.923</w:t>
            </w:r>
          </w:p>
        </w:tc>
        <w:tc>
          <w:tcPr>
            <w:tcW w:type="dxa" w:w="960"/>
          </w:tcPr>
          <w:p>
            <w:r>
              <w:rPr>
                <w:sz w:val="18"/>
              </w:rPr>
              <w:t>&lt;0.001</w:t>
            </w:r>
          </w:p>
        </w:tc>
        <w:tc>
          <w:tcPr>
            <w:tcW w:type="dxa" w:w="960"/>
          </w:tcPr>
          <w:p>
            <w:r>
              <w:rPr>
                <w:sz w:val="18"/>
              </w:rPr>
              <w:t>-0.115</w:t>
            </w:r>
          </w:p>
        </w:tc>
        <w:tc>
          <w:tcPr>
            <w:tcW w:type="dxa" w:w="960"/>
          </w:tcPr>
          <w:p>
            <w:r>
              <w:rPr>
                <w:sz w:val="18"/>
              </w:rPr>
              <w:t>&lt;0.001</w:t>
            </w:r>
          </w:p>
        </w:tc>
        <w:tc>
          <w:tcPr>
            <w:tcW w:type="dxa" w:w="960"/>
          </w:tcPr>
          <w:p>
            <w:r>
              <w:rPr>
                <w:sz w:val="18"/>
              </w:rPr>
              <w:t>[-0.175, -0.055]</w:t>
            </w:r>
          </w:p>
        </w:tc>
        <w:tc>
          <w:tcPr>
            <w:tcW w:type="dxa" w:w="960"/>
          </w:tcPr>
          <w:p>
            <w:r>
              <w:rPr>
                <w:sz w:val="18"/>
              </w:rPr>
              <w:t>-0.34</w:t>
            </w:r>
          </w:p>
        </w:tc>
        <w:tc>
          <w:tcPr>
            <w:tcW w:type="dxa" w:w="960"/>
          </w:tcPr>
          <w:p>
            <w:r>
              <w:rPr>
                <w:sz w:val="18"/>
              </w:rPr>
              <w:t>Yes***</w:t>
            </w:r>
          </w:p>
        </w:tc>
      </w:tr>
      <w:tr>
        <w:tc>
          <w:tcPr>
            <w:tcW w:type="dxa" w:w="960"/>
          </w:tcPr>
          <w:p>
            <w:r>
              <w:rPr>
                <w:sz w:val="18"/>
              </w:rPr>
              <w:t>Gemini Flash vs Gemini Pro</w:t>
            </w:r>
          </w:p>
        </w:tc>
        <w:tc>
          <w:tcPr>
            <w:tcW w:type="dxa" w:w="960"/>
          </w:tcPr>
          <w:p>
            <w:r>
              <w:rPr>
                <w:sz w:val="18"/>
              </w:rPr>
              <w:t>0.915</w:t>
            </w:r>
          </w:p>
        </w:tc>
        <w:tc>
          <w:tcPr>
            <w:tcW w:type="dxa" w:w="960"/>
          </w:tcPr>
          <w:p>
            <w:r>
              <w:rPr>
                <w:sz w:val="18"/>
              </w:rPr>
              <w:t>0.923</w:t>
            </w:r>
          </w:p>
        </w:tc>
        <w:tc>
          <w:tcPr>
            <w:tcW w:type="dxa" w:w="960"/>
          </w:tcPr>
          <w:p>
            <w:r>
              <w:rPr>
                <w:sz w:val="18"/>
              </w:rPr>
              <w:t>1.000</w:t>
            </w:r>
          </w:p>
        </w:tc>
        <w:tc>
          <w:tcPr>
            <w:tcW w:type="dxa" w:w="960"/>
          </w:tcPr>
          <w:p>
            <w:r>
              <w:rPr>
                <w:sz w:val="18"/>
              </w:rPr>
              <w:t>-0.006</w:t>
            </w:r>
          </w:p>
        </w:tc>
        <w:tc>
          <w:tcPr>
            <w:tcW w:type="dxa" w:w="960"/>
          </w:tcPr>
          <w:p>
            <w:r>
              <w:rPr>
                <w:sz w:val="18"/>
              </w:rPr>
              <w:t>0.762</w:t>
            </w:r>
          </w:p>
        </w:tc>
        <w:tc>
          <w:tcPr>
            <w:tcW w:type="dxa" w:w="960"/>
          </w:tcPr>
          <w:p>
            <w:r>
              <w:rPr>
                <w:sz w:val="18"/>
              </w:rPr>
              <w:t>[-0.045, 0.034]</w:t>
            </w:r>
          </w:p>
        </w:tc>
        <w:tc>
          <w:tcPr>
            <w:tcW w:type="dxa" w:w="960"/>
          </w:tcPr>
          <w:p>
            <w:r>
              <w:rPr>
                <w:sz w:val="18"/>
              </w:rPr>
              <w:t>-0.03</w:t>
            </w:r>
          </w:p>
        </w:tc>
        <w:tc>
          <w:tcPr>
            <w:tcW w:type="dxa" w:w="960"/>
          </w:tcPr>
          <w:p>
            <w:r>
              <w:rPr>
                <w:sz w:val="18"/>
              </w:rPr>
              <w:t>No</w:t>
            </w:r>
          </w:p>
        </w:tc>
      </w:tr>
    </w:tbl>
    <w:p>
      <w:pPr>
        <w:pStyle w:val="Heading2"/>
      </w:pPr>
      <w:r>
        <w:rPr>
          <w:color w:val="1F4E79"/>
        </w:rPr>
        <w:t>2.3 Calibration Reliability Diagram</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al_reliability_diagram.png"/>
                    <pic:cNvPicPr/>
                  </pic:nvPicPr>
                  <pic:blipFill>
                    <a:blip r:embed="rId9"/>
                    <a:stretch>
                      <a:fillRect/>
                    </a:stretch>
                  </pic:blipFill>
                  <pic:spPr>
                    <a:xfrm>
                      <a:off x="0" y="0"/>
                      <a:ext cx="5029200" cy="3771900"/>
                    </a:xfrm>
                    <a:prstGeom prst="rect"/>
                  </pic:spPr>
                </pic:pic>
              </a:graphicData>
            </a:graphic>
          </wp:inline>
        </w:drawing>
      </w:r>
    </w:p>
    <w:p>
      <w:pPr>
        <w:pStyle w:val="Heading2"/>
      </w:pPr>
      <w:r>
        <w:rPr>
          <w:color w:val="1F4E79"/>
        </w:rPr>
        <w:t>2.4 Brier Score Forest Plot</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cal_brier_forest_plot.png"/>
                    <pic:cNvPicPr/>
                  </pic:nvPicPr>
                  <pic:blipFill>
                    <a:blip r:embed="rId10"/>
                    <a:stretch>
                      <a:fillRect/>
                    </a:stretch>
                  </pic:blipFill>
                  <pic:spPr>
                    <a:xfrm>
                      <a:off x="0" y="0"/>
                      <a:ext cx="5029200" cy="2514600"/>
                    </a:xfrm>
                    <a:prstGeom prst="rect"/>
                  </pic:spPr>
                </pic:pic>
              </a:graphicData>
            </a:graphic>
          </wp:inline>
        </w:drawing>
      </w:r>
    </w:p>
    <w:p>
      <w:pPr>
        <w:pStyle w:val="Heading2"/>
      </w:pPr>
      <w:r>
        <w:rPr>
          <w:color w:val="1F4E79"/>
        </w:rPr>
        <w:t>2.5 Per-Mechanism Analysis</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al_mechanism_heatmap.png"/>
                    <pic:cNvPicPr/>
                  </pic:nvPicPr>
                  <pic:blipFill>
                    <a:blip r:embed="rId11"/>
                    <a:stretch>
                      <a:fillRect/>
                    </a:stretch>
                  </pic:blipFill>
                  <pic:spPr>
                    <a:xfrm>
                      <a:off x="0" y="0"/>
                      <a:ext cx="5029200" cy="3017520"/>
                    </a:xfrm>
                    <a:prstGeom prst="rect"/>
                  </pic:spPr>
                </pic:pic>
              </a:graphicData>
            </a:graphic>
          </wp:inline>
        </w:drawing>
      </w:r>
    </w:p>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cal_mechanism_brier_bars.png"/>
                    <pic:cNvPicPr/>
                  </pic:nvPicPr>
                  <pic:blipFill>
                    <a:blip r:embed="rId12"/>
                    <a:stretch>
                      <a:fillRect/>
                    </a:stretch>
                  </pic:blipFill>
                  <pic:spPr>
                    <a:xfrm>
                      <a:off x="0" y="0"/>
                      <a:ext cx="5029200" cy="2514600"/>
                    </a:xfrm>
                    <a:prstGeom prst="rect"/>
                  </pic:spPr>
                </pic:pic>
              </a:graphicData>
            </a:graphic>
          </wp:inline>
        </w:drawing>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Mechanism</w:t>
            </w:r>
          </w:p>
        </w:tc>
        <w:tc>
          <w:tcPr>
            <w:tcW w:type="dxa" w:w="1234"/>
          </w:tcPr>
          <w:p>
            <w:r>
              <w:rPr>
                <w:b/>
                <w:sz w:val="18"/>
              </w:rPr>
              <w:t>DeepSeek V3.1</w:t>
            </w:r>
          </w:p>
        </w:tc>
        <w:tc>
          <w:tcPr>
            <w:tcW w:type="dxa" w:w="1234"/>
          </w:tcPr>
          <w:p>
            <w:r>
              <w:rPr>
                <w:b/>
                <w:sz w:val="18"/>
              </w:rPr>
              <w:t>Gemini Flash</w:t>
            </w:r>
          </w:p>
        </w:tc>
        <w:tc>
          <w:tcPr>
            <w:tcW w:type="dxa" w:w="1234"/>
          </w:tcPr>
          <w:p>
            <w:r>
              <w:rPr>
                <w:b/>
                <w:sz w:val="18"/>
              </w:rPr>
              <w:t>Gemini Pro</w:t>
            </w:r>
          </w:p>
        </w:tc>
        <w:tc>
          <w:tcPr>
            <w:tcW w:type="dxa" w:w="1234"/>
          </w:tcPr>
          <w:p>
            <w:r>
              <w:rPr>
                <w:b/>
                <w:sz w:val="18"/>
              </w:rPr>
              <w:t>Haiku 4.5</w:t>
            </w:r>
          </w:p>
        </w:tc>
        <w:tc>
          <w:tcPr>
            <w:tcW w:type="dxa" w:w="1234"/>
          </w:tcPr>
          <w:p>
            <w:r>
              <w:rPr>
                <w:b/>
                <w:sz w:val="18"/>
              </w:rPr>
              <w:t>Sonnet 4</w:t>
            </w:r>
          </w:p>
        </w:tc>
        <w:tc>
          <w:tcPr>
            <w:tcW w:type="dxa" w:w="1234"/>
          </w:tcPr>
          <w:p>
            <w:r>
              <w:rPr>
                <w:b/>
                <w:sz w:val="18"/>
              </w:rPr>
              <w:t>n</w:t>
            </w:r>
          </w:p>
        </w:tc>
      </w:tr>
      <w:tr>
        <w:tc>
          <w:tcPr>
            <w:tcW w:type="dxa" w:w="1234"/>
          </w:tcPr>
          <w:p>
            <w:r>
              <w:rPr>
                <w:sz w:val="18"/>
              </w:rPr>
              <w:t>AmbiguityMetacognition</w:t>
            </w:r>
          </w:p>
        </w:tc>
        <w:tc>
          <w:tcPr>
            <w:tcW w:type="dxa" w:w="1234"/>
          </w:tcPr>
          <w:p>
            <w:r>
              <w:rPr>
                <w:sz w:val="18"/>
              </w:rPr>
              <w:t>0.714</w:t>
            </w:r>
          </w:p>
        </w:tc>
        <w:tc>
          <w:tcPr>
            <w:tcW w:type="dxa" w:w="1234"/>
          </w:tcPr>
          <w:p>
            <w:r>
              <w:rPr>
                <w:sz w:val="18"/>
              </w:rPr>
              <w:t>0.643</w:t>
            </w:r>
          </w:p>
        </w:tc>
        <w:tc>
          <w:tcPr>
            <w:tcW w:type="dxa" w:w="1234"/>
          </w:tcPr>
          <w:p>
            <w:r>
              <w:rPr>
                <w:sz w:val="18"/>
              </w:rPr>
              <w:t>0.714</w:t>
            </w:r>
          </w:p>
        </w:tc>
        <w:tc>
          <w:tcPr>
            <w:tcW w:type="dxa" w:w="1234"/>
          </w:tcPr>
          <w:p>
            <w:r>
              <w:rPr>
                <w:sz w:val="18"/>
              </w:rPr>
              <w:t>0.643</w:t>
            </w:r>
          </w:p>
        </w:tc>
        <w:tc>
          <w:tcPr>
            <w:tcW w:type="dxa" w:w="1234"/>
          </w:tcPr>
          <w:p>
            <w:r>
              <w:rPr>
                <w:sz w:val="18"/>
              </w:rPr>
              <w:t>0.571</w:t>
            </w:r>
          </w:p>
        </w:tc>
        <w:tc>
          <w:tcPr>
            <w:tcW w:type="dxa" w:w="1234"/>
          </w:tcPr>
          <w:p>
            <w:r>
              <w:rPr>
                <w:sz w:val="18"/>
              </w:rPr>
              <w:t>14</w:t>
            </w:r>
          </w:p>
        </w:tc>
      </w:tr>
      <w:tr>
        <w:tc>
          <w:tcPr>
            <w:tcW w:type="dxa" w:w="1234"/>
          </w:tcPr>
          <w:p>
            <w:r>
              <w:rPr>
                <w:sz w:val="18"/>
              </w:rPr>
              <w:t>Anchoring</w:t>
            </w:r>
          </w:p>
        </w:tc>
        <w:tc>
          <w:tcPr>
            <w:tcW w:type="dxa" w:w="1234"/>
          </w:tcPr>
          <w:p>
            <w:r>
              <w:rPr>
                <w:sz w:val="18"/>
              </w:rPr>
              <w:t>0.900</w:t>
            </w:r>
          </w:p>
        </w:tc>
        <w:tc>
          <w:tcPr>
            <w:tcW w:type="dxa" w:w="1234"/>
          </w:tcPr>
          <w:p>
            <w:r>
              <w:rPr>
                <w:sz w:val="18"/>
              </w:rPr>
              <w:t>1.000</w:t>
            </w:r>
          </w:p>
        </w:tc>
        <w:tc>
          <w:tcPr>
            <w:tcW w:type="dxa" w:w="1234"/>
          </w:tcPr>
          <w:p>
            <w:r>
              <w:rPr>
                <w:sz w:val="18"/>
              </w:rPr>
              <w:t>0.900</w:t>
            </w:r>
          </w:p>
        </w:tc>
        <w:tc>
          <w:tcPr>
            <w:tcW w:type="dxa" w:w="1234"/>
          </w:tcPr>
          <w:p>
            <w:r>
              <w:rPr>
                <w:sz w:val="18"/>
              </w:rPr>
              <w:t>0.900</w:t>
            </w:r>
          </w:p>
        </w:tc>
        <w:tc>
          <w:tcPr>
            <w:tcW w:type="dxa" w:w="1234"/>
          </w:tcPr>
          <w:p>
            <w:r>
              <w:rPr>
                <w:sz w:val="18"/>
              </w:rPr>
              <w:t>0.900</w:t>
            </w:r>
          </w:p>
        </w:tc>
        <w:tc>
          <w:tcPr>
            <w:tcW w:type="dxa" w:w="1234"/>
          </w:tcPr>
          <w:p>
            <w:r>
              <w:rPr>
                <w:sz w:val="18"/>
              </w:rPr>
              <w:t>10</w:t>
            </w:r>
          </w:p>
        </w:tc>
      </w:tr>
      <w:tr>
        <w:tc>
          <w:tcPr>
            <w:tcW w:type="dxa" w:w="1234"/>
          </w:tcPr>
          <w:p>
            <w:r>
              <w:rPr>
                <w:sz w:val="18"/>
              </w:rPr>
              <w:t>CodeExecution</w:t>
            </w:r>
          </w:p>
        </w:tc>
        <w:tc>
          <w:tcPr>
            <w:tcW w:type="dxa" w:w="1234"/>
          </w:tcPr>
          <w:p>
            <w:r>
              <w:rPr>
                <w:sz w:val="18"/>
              </w:rPr>
              <w:t>0.688</w:t>
            </w:r>
          </w:p>
        </w:tc>
        <w:tc>
          <w:tcPr>
            <w:tcW w:type="dxa" w:w="1234"/>
          </w:tcPr>
          <w:p>
            <w:r>
              <w:rPr>
                <w:sz w:val="18"/>
              </w:rPr>
              <w:t>1.000</w:t>
            </w:r>
          </w:p>
        </w:tc>
        <w:tc>
          <w:tcPr>
            <w:tcW w:type="dxa" w:w="1234"/>
          </w:tcPr>
          <w:p>
            <w:r>
              <w:rPr>
                <w:sz w:val="18"/>
              </w:rPr>
              <w:t>1.000</w:t>
            </w:r>
          </w:p>
        </w:tc>
        <w:tc>
          <w:tcPr>
            <w:tcW w:type="dxa" w:w="1234"/>
          </w:tcPr>
          <w:p>
            <w:r>
              <w:rPr>
                <w:sz w:val="18"/>
              </w:rPr>
              <w:t>0.812</w:t>
            </w:r>
          </w:p>
        </w:tc>
        <w:tc>
          <w:tcPr>
            <w:tcW w:type="dxa" w:w="1234"/>
          </w:tcPr>
          <w:p>
            <w:r>
              <w:rPr>
                <w:sz w:val="18"/>
              </w:rPr>
              <w:t>0.875</w:t>
            </w:r>
          </w:p>
        </w:tc>
        <w:tc>
          <w:tcPr>
            <w:tcW w:type="dxa" w:w="1234"/>
          </w:tcPr>
          <w:p>
            <w:r>
              <w:rPr>
                <w:sz w:val="18"/>
              </w:rPr>
              <w:t>16</w:t>
            </w:r>
          </w:p>
        </w:tc>
      </w:tr>
      <w:tr>
        <w:tc>
          <w:tcPr>
            <w:tcW w:type="dxa" w:w="1234"/>
          </w:tcPr>
          <w:p>
            <w:r>
              <w:rPr>
                <w:sz w:val="18"/>
              </w:rPr>
              <w:t>Compositional</w:t>
            </w:r>
          </w:p>
        </w:tc>
        <w:tc>
          <w:tcPr>
            <w:tcW w:type="dxa" w:w="1234"/>
          </w:tcPr>
          <w:p>
            <w:r>
              <w:rPr>
                <w:sz w:val="18"/>
              </w:rPr>
              <w:t>0.588</w:t>
            </w:r>
          </w:p>
        </w:tc>
        <w:tc>
          <w:tcPr>
            <w:tcW w:type="dxa" w:w="1234"/>
          </w:tcPr>
          <w:p>
            <w:r>
              <w:rPr>
                <w:sz w:val="18"/>
              </w:rPr>
              <w:t>0.941</w:t>
            </w:r>
          </w:p>
        </w:tc>
        <w:tc>
          <w:tcPr>
            <w:tcW w:type="dxa" w:w="1234"/>
          </w:tcPr>
          <w:p>
            <w:r>
              <w:rPr>
                <w:sz w:val="18"/>
              </w:rPr>
              <w:t>1.000</w:t>
            </w:r>
          </w:p>
        </w:tc>
        <w:tc>
          <w:tcPr>
            <w:tcW w:type="dxa" w:w="1234"/>
          </w:tcPr>
          <w:p>
            <w:r>
              <w:rPr>
                <w:sz w:val="18"/>
              </w:rPr>
              <w:t>0.588</w:t>
            </w:r>
          </w:p>
        </w:tc>
        <w:tc>
          <w:tcPr>
            <w:tcW w:type="dxa" w:w="1234"/>
          </w:tcPr>
          <w:p>
            <w:r>
              <w:rPr>
                <w:sz w:val="18"/>
              </w:rPr>
              <w:t>0.824</w:t>
            </w:r>
          </w:p>
        </w:tc>
        <w:tc>
          <w:tcPr>
            <w:tcW w:type="dxa" w:w="1234"/>
          </w:tcPr>
          <w:p>
            <w:r>
              <w:rPr>
                <w:sz w:val="18"/>
              </w:rPr>
              <w:t>17</w:t>
            </w:r>
          </w:p>
        </w:tc>
      </w:tr>
      <w:tr>
        <w:tc>
          <w:tcPr>
            <w:tcW w:type="dxa" w:w="1234"/>
          </w:tcPr>
          <w:p>
            <w:r>
              <w:rPr>
                <w:sz w:val="18"/>
              </w:rPr>
              <w:t>ConditionalTemporal</w:t>
            </w:r>
          </w:p>
        </w:tc>
        <w:tc>
          <w:tcPr>
            <w:tcW w:type="dxa" w:w="1234"/>
          </w:tcPr>
          <w:p>
            <w:r>
              <w:rPr>
                <w:sz w:val="18"/>
              </w:rPr>
              <w:t>0.857</w:t>
            </w:r>
          </w:p>
        </w:tc>
        <w:tc>
          <w:tcPr>
            <w:tcW w:type="dxa" w:w="1234"/>
          </w:tcPr>
          <w:p>
            <w:r>
              <w:rPr>
                <w:sz w:val="18"/>
              </w:rPr>
              <w:t>1.000</w:t>
            </w:r>
          </w:p>
        </w:tc>
        <w:tc>
          <w:tcPr>
            <w:tcW w:type="dxa" w:w="1234"/>
          </w:tcPr>
          <w:p>
            <w:r>
              <w:rPr>
                <w:sz w:val="18"/>
              </w:rPr>
              <w:t>1.000</w:t>
            </w:r>
          </w:p>
        </w:tc>
        <w:tc>
          <w:tcPr>
            <w:tcW w:type="dxa" w:w="1234"/>
          </w:tcPr>
          <w:p>
            <w:r>
              <w:rPr>
                <w:sz w:val="18"/>
              </w:rPr>
              <w:t>0.714</w:t>
            </w:r>
          </w:p>
        </w:tc>
        <w:tc>
          <w:tcPr>
            <w:tcW w:type="dxa" w:w="1234"/>
          </w:tcPr>
          <w:p>
            <w:r>
              <w:rPr>
                <w:sz w:val="18"/>
              </w:rPr>
              <w:t>0.714</w:t>
            </w:r>
          </w:p>
        </w:tc>
        <w:tc>
          <w:tcPr>
            <w:tcW w:type="dxa" w:w="1234"/>
          </w:tcPr>
          <w:p>
            <w:r>
              <w:rPr>
                <w:sz w:val="18"/>
              </w:rPr>
              <w:t>7 ⚠</w:t>
            </w:r>
          </w:p>
        </w:tc>
      </w:tr>
      <w:tr>
        <w:tc>
          <w:tcPr>
            <w:tcW w:type="dxa" w:w="1234"/>
          </w:tcPr>
          <w:p>
            <w:r>
              <w:rPr>
                <w:sz w:val="18"/>
              </w:rPr>
              <w:t>IOED</w:t>
            </w:r>
          </w:p>
        </w:tc>
        <w:tc>
          <w:tcPr>
            <w:tcW w:type="dxa" w:w="1234"/>
          </w:tcPr>
          <w:p>
            <w:r>
              <w:rPr>
                <w:sz w:val="18"/>
              </w:rPr>
              <w:t>0.500</w:t>
            </w:r>
          </w:p>
        </w:tc>
        <w:tc>
          <w:tcPr>
            <w:tcW w:type="dxa" w:w="1234"/>
          </w:tcPr>
          <w:p>
            <w:r>
              <w:rPr>
                <w:sz w:val="18"/>
              </w:rPr>
              <w:t>1.000</w:t>
            </w:r>
          </w:p>
        </w:tc>
        <w:tc>
          <w:tcPr>
            <w:tcW w:type="dxa" w:w="1234"/>
          </w:tcPr>
          <w:p>
            <w:r>
              <w:rPr>
                <w:sz w:val="18"/>
              </w:rPr>
              <w:t>1.000</w:t>
            </w:r>
          </w:p>
        </w:tc>
        <w:tc>
          <w:tcPr>
            <w:tcW w:type="dxa" w:w="1234"/>
          </w:tcPr>
          <w:p>
            <w:r>
              <w:rPr>
                <w:sz w:val="18"/>
              </w:rPr>
              <w:t>0.500</w:t>
            </w:r>
          </w:p>
        </w:tc>
        <w:tc>
          <w:tcPr>
            <w:tcW w:type="dxa" w:w="1234"/>
          </w:tcPr>
          <w:p>
            <w:r>
              <w:rPr>
                <w:sz w:val="18"/>
              </w:rPr>
              <w:t>0.500</w:t>
            </w:r>
          </w:p>
        </w:tc>
        <w:tc>
          <w:tcPr>
            <w:tcW w:type="dxa" w:w="1234"/>
          </w:tcPr>
          <w:p>
            <w:r>
              <w:rPr>
                <w:sz w:val="18"/>
              </w:rPr>
              <w:t>2 ⚠</w:t>
            </w:r>
          </w:p>
        </w:tc>
      </w:tr>
      <w:tr>
        <w:tc>
          <w:tcPr>
            <w:tcW w:type="dxa" w:w="1234"/>
          </w:tcPr>
          <w:p>
            <w:r>
              <w:rPr>
                <w:sz w:val="18"/>
              </w:rPr>
              <w:t>ModifiedCRT</w:t>
            </w:r>
          </w:p>
        </w:tc>
        <w:tc>
          <w:tcPr>
            <w:tcW w:type="dxa" w:w="1234"/>
          </w:tcPr>
          <w:p>
            <w:r>
              <w:rPr>
                <w:sz w:val="18"/>
              </w:rPr>
              <w:t>0.778</w:t>
            </w:r>
          </w:p>
        </w:tc>
        <w:tc>
          <w:tcPr>
            <w:tcW w:type="dxa" w:w="1234"/>
          </w:tcPr>
          <w:p>
            <w:r>
              <w:rPr>
                <w:sz w:val="18"/>
              </w:rPr>
              <w:t>0.944</w:t>
            </w:r>
          </w:p>
        </w:tc>
        <w:tc>
          <w:tcPr>
            <w:tcW w:type="dxa" w:w="1234"/>
          </w:tcPr>
          <w:p>
            <w:r>
              <w:rPr>
                <w:sz w:val="18"/>
              </w:rPr>
              <w:t>0.944</w:t>
            </w:r>
          </w:p>
        </w:tc>
        <w:tc>
          <w:tcPr>
            <w:tcW w:type="dxa" w:w="1234"/>
          </w:tcPr>
          <w:p>
            <w:r>
              <w:rPr>
                <w:sz w:val="18"/>
              </w:rPr>
              <w:t>0.722</w:t>
            </w:r>
          </w:p>
        </w:tc>
        <w:tc>
          <w:tcPr>
            <w:tcW w:type="dxa" w:w="1234"/>
          </w:tcPr>
          <w:p>
            <w:r>
              <w:rPr>
                <w:sz w:val="18"/>
              </w:rPr>
              <w:t>0.833</w:t>
            </w:r>
          </w:p>
        </w:tc>
        <w:tc>
          <w:tcPr>
            <w:tcW w:type="dxa" w:w="1234"/>
          </w:tcPr>
          <w:p>
            <w:r>
              <w:rPr>
                <w:sz w:val="18"/>
              </w:rPr>
              <w:t>18</w:t>
            </w:r>
          </w:p>
        </w:tc>
      </w:tr>
      <w:tr>
        <w:tc>
          <w:tcPr>
            <w:tcW w:type="dxa" w:w="1234"/>
          </w:tcPr>
          <w:p>
            <w:r>
              <w:rPr>
                <w:sz w:val="18"/>
              </w:rPr>
              <w:t>MonitoringTrap</w:t>
            </w:r>
          </w:p>
        </w:tc>
        <w:tc>
          <w:tcPr>
            <w:tcW w:type="dxa" w:w="1234"/>
          </w:tcPr>
          <w:p>
            <w:r>
              <w:rPr>
                <w:sz w:val="18"/>
              </w:rPr>
              <w:t>0.900</w:t>
            </w:r>
          </w:p>
        </w:tc>
        <w:tc>
          <w:tcPr>
            <w:tcW w:type="dxa" w:w="1234"/>
          </w:tcPr>
          <w:p>
            <w:r>
              <w:rPr>
                <w:sz w:val="18"/>
              </w:rPr>
              <w:t>0.900</w:t>
            </w:r>
          </w:p>
        </w:tc>
        <w:tc>
          <w:tcPr>
            <w:tcW w:type="dxa" w:w="1234"/>
          </w:tcPr>
          <w:p>
            <w:r>
              <w:rPr>
                <w:sz w:val="18"/>
              </w:rPr>
              <w:t>0.900</w:t>
            </w:r>
          </w:p>
        </w:tc>
        <w:tc>
          <w:tcPr>
            <w:tcW w:type="dxa" w:w="1234"/>
          </w:tcPr>
          <w:p>
            <w:r>
              <w:rPr>
                <w:sz w:val="18"/>
              </w:rPr>
              <w:t>0.800</w:t>
            </w:r>
          </w:p>
        </w:tc>
        <w:tc>
          <w:tcPr>
            <w:tcW w:type="dxa" w:w="1234"/>
          </w:tcPr>
          <w:p>
            <w:r>
              <w:rPr>
                <w:sz w:val="18"/>
              </w:rPr>
              <w:t>0.800</w:t>
            </w:r>
          </w:p>
        </w:tc>
        <w:tc>
          <w:tcPr>
            <w:tcW w:type="dxa" w:w="1234"/>
          </w:tcPr>
          <w:p>
            <w:r>
              <w:rPr>
                <w:sz w:val="18"/>
              </w:rPr>
              <w:t>20</w:t>
            </w:r>
          </w:p>
        </w:tc>
      </w:tr>
      <w:tr>
        <w:tc>
          <w:tcPr>
            <w:tcW w:type="dxa" w:w="1234"/>
          </w:tcPr>
          <w:p>
            <w:r>
              <w:rPr>
                <w:sz w:val="18"/>
              </w:rPr>
              <w:t>Prototype</w:t>
            </w:r>
          </w:p>
        </w:tc>
        <w:tc>
          <w:tcPr>
            <w:tcW w:type="dxa" w:w="1234"/>
          </w:tcPr>
          <w:p>
            <w:r>
              <w:rPr>
                <w:sz w:val="18"/>
              </w:rPr>
              <w:t>0.800</w:t>
            </w:r>
          </w:p>
        </w:tc>
        <w:tc>
          <w:tcPr>
            <w:tcW w:type="dxa" w:w="1234"/>
          </w:tcPr>
          <w:p>
            <w:r>
              <w:rPr>
                <w:sz w:val="18"/>
              </w:rPr>
              <w:t>1.000</w:t>
            </w:r>
          </w:p>
        </w:tc>
        <w:tc>
          <w:tcPr>
            <w:tcW w:type="dxa" w:w="1234"/>
          </w:tcPr>
          <w:p>
            <w:r>
              <w:rPr>
                <w:sz w:val="18"/>
              </w:rPr>
              <w:t>1.000</w:t>
            </w:r>
          </w:p>
        </w:tc>
        <w:tc>
          <w:tcPr>
            <w:tcW w:type="dxa" w:w="1234"/>
          </w:tcPr>
          <w:p>
            <w:r>
              <w:rPr>
                <w:sz w:val="18"/>
              </w:rPr>
              <w:t>0.900</w:t>
            </w:r>
          </w:p>
        </w:tc>
        <w:tc>
          <w:tcPr>
            <w:tcW w:type="dxa" w:w="1234"/>
          </w:tcPr>
          <w:p>
            <w:r>
              <w:rPr>
                <w:sz w:val="18"/>
              </w:rPr>
              <w:t>0.800</w:t>
            </w:r>
          </w:p>
        </w:tc>
        <w:tc>
          <w:tcPr>
            <w:tcW w:type="dxa" w:w="1234"/>
          </w:tcPr>
          <w:p>
            <w:r>
              <w:rPr>
                <w:sz w:val="18"/>
              </w:rPr>
              <w:t>10</w:t>
            </w:r>
          </w:p>
        </w:tc>
      </w:tr>
      <w:tr>
        <w:tc>
          <w:tcPr>
            <w:tcW w:type="dxa" w:w="1234"/>
          </w:tcPr>
          <w:p>
            <w:r>
              <w:rPr>
                <w:sz w:val="18"/>
              </w:rPr>
              <w:t>RLHF</w:t>
            </w:r>
          </w:p>
        </w:tc>
        <w:tc>
          <w:tcPr>
            <w:tcW w:type="dxa" w:w="1234"/>
          </w:tcPr>
          <w:p>
            <w:r>
              <w:rPr>
                <w:sz w:val="18"/>
              </w:rPr>
              <w:t>0.667</w:t>
            </w:r>
          </w:p>
        </w:tc>
        <w:tc>
          <w:tcPr>
            <w:tcW w:type="dxa" w:w="1234"/>
          </w:tcPr>
          <w:p>
            <w:r>
              <w:rPr>
                <w:sz w:val="18"/>
              </w:rPr>
              <w:t>0.667</w:t>
            </w:r>
          </w:p>
        </w:tc>
        <w:tc>
          <w:tcPr>
            <w:tcW w:type="dxa" w:w="1234"/>
          </w:tcPr>
          <w:p>
            <w:r>
              <w:rPr>
                <w:sz w:val="18"/>
              </w:rPr>
              <w:t>0.667</w:t>
            </w:r>
          </w:p>
        </w:tc>
        <w:tc>
          <w:tcPr>
            <w:tcW w:type="dxa" w:w="1234"/>
          </w:tcPr>
          <w:p>
            <w:r>
              <w:rPr>
                <w:sz w:val="18"/>
              </w:rPr>
              <w:t>0.000</w:t>
            </w:r>
          </w:p>
        </w:tc>
        <w:tc>
          <w:tcPr>
            <w:tcW w:type="dxa" w:w="1234"/>
          </w:tcPr>
          <w:p>
            <w:r>
              <w:rPr>
                <w:sz w:val="18"/>
              </w:rPr>
              <w:t>0.333</w:t>
            </w:r>
          </w:p>
        </w:tc>
        <w:tc>
          <w:tcPr>
            <w:tcW w:type="dxa" w:w="1234"/>
          </w:tcPr>
          <w:p>
            <w:r>
              <w:rPr>
                <w:sz w:val="18"/>
              </w:rPr>
              <w:t>3 ⚠</w:t>
            </w:r>
          </w:p>
        </w:tc>
      </w:tr>
    </w:tbl>
    <w:p>
      <w:pPr/>
      <w:r>
        <w:t>⚠ = fewer than 10 items (descriptive only)</w:t>
      </w:r>
    </w:p>
    <w:p>
      <w:pPr>
        <w:pStyle w:val="Heading2"/>
      </w:pPr>
      <w:r>
        <w:rPr>
          <w:color w:val="1F4E79"/>
        </w:rPr>
        <w:t>2.6 P-value Heatmap</w:t>
      </w:r>
    </w:p>
    <w:p>
      <w:r>
        <w:drawing>
          <wp:inline xmlns:a="http://schemas.openxmlformats.org/drawingml/2006/main" xmlns:pic="http://schemas.openxmlformats.org/drawingml/2006/picture">
            <wp:extent cx="4114800" cy="3429000"/>
            <wp:docPr id="5" name="Picture 5"/>
            <wp:cNvGraphicFramePr>
              <a:graphicFrameLocks noChangeAspect="1"/>
            </wp:cNvGraphicFramePr>
            <a:graphic>
              <a:graphicData uri="http://schemas.openxmlformats.org/drawingml/2006/picture">
                <pic:pic>
                  <pic:nvPicPr>
                    <pic:cNvPr id="0" name="cal_pvalue_heatmap.png"/>
                    <pic:cNvPicPr/>
                  </pic:nvPicPr>
                  <pic:blipFill>
                    <a:blip r:embed="rId13"/>
                    <a:stretch>
                      <a:fillRect/>
                    </a:stretch>
                  </pic:blipFill>
                  <pic:spPr>
                    <a:xfrm>
                      <a:off x="0" y="0"/>
                      <a:ext cx="4114800" cy="3429000"/>
                    </a:xfrm>
                    <a:prstGeom prst="rect"/>
                  </pic:spPr>
                </pic:pic>
              </a:graphicData>
            </a:graphic>
          </wp:inline>
        </w:drawing>
      </w:r>
    </w:p>
    <w:p>
      <w:r>
        <w:br w:type="page"/>
      </w:r>
    </w:p>
    <w:p>
      <w:pPr>
        <w:pStyle w:val="Heading1"/>
      </w:pPr>
      <w:r>
        <w:rPr>
          <w:color w:val="1F4E79"/>
        </w:rPr>
        <w:t>3. Family B: Selective Abstention Results</w:t>
      </w:r>
    </w:p>
    <w:p>
      <w:pPr>
        <w:pStyle w:val="Heading2"/>
      </w:pPr>
      <w:r>
        <w:rPr>
          <w:color w:val="1F4E79"/>
        </w:rPr>
        <w:t>3.1 Model Leaderboard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Model</w:t>
            </w:r>
          </w:p>
        </w:tc>
        <w:tc>
          <w:tcPr>
            <w:tcW w:type="dxa" w:w="1440"/>
          </w:tcPr>
          <w:p>
            <w:r>
              <w:rPr>
                <w:b/>
                <w:sz w:val="18"/>
              </w:rPr>
              <w:t>n</w:t>
            </w:r>
          </w:p>
        </w:tc>
        <w:tc>
          <w:tcPr>
            <w:tcW w:type="dxa" w:w="1440"/>
          </w:tcPr>
          <w:p>
            <w:r>
              <w:rPr>
                <w:b/>
                <w:sz w:val="18"/>
              </w:rPr>
              <w:t>UWAA</w:t>
            </w:r>
          </w:p>
        </w:tc>
        <w:tc>
          <w:tcPr>
            <w:tcW w:type="dxa" w:w="1440"/>
          </w:tcPr>
          <w:p>
            <w:r>
              <w:rPr>
                <w:b/>
                <w:sz w:val="18"/>
              </w:rPr>
              <w:t>Mean Utility</w:t>
            </w:r>
          </w:p>
        </w:tc>
        <w:tc>
          <w:tcPr>
            <w:tcW w:type="dxa" w:w="1440"/>
          </w:tcPr>
          <w:p>
            <w:r>
              <w:rPr>
                <w:b/>
                <w:sz w:val="18"/>
              </w:rPr>
              <w:t>Action Acc</w:t>
            </w:r>
          </w:p>
        </w:tc>
        <w:tc>
          <w:tcPr>
            <w:tcW w:type="dxa" w:w="1440"/>
          </w:tcPr>
          <w:p>
            <w:r>
              <w:rPr>
                <w:b/>
                <w:sz w:val="18"/>
              </w:rPr>
              <w:t>Macro F1</w:t>
            </w:r>
          </w:p>
        </w:tc>
      </w:tr>
      <w:tr>
        <w:tc>
          <w:tcPr>
            <w:tcW w:type="dxa" w:w="1440"/>
          </w:tcPr>
          <w:p>
            <w:r>
              <w:rPr>
                <w:sz w:val="18"/>
              </w:rPr>
              <w:t>DeepSeek V3.1</w:t>
            </w:r>
          </w:p>
        </w:tc>
        <w:tc>
          <w:tcPr>
            <w:tcW w:type="dxa" w:w="1440"/>
          </w:tcPr>
          <w:p>
            <w:r>
              <w:rPr>
                <w:sz w:val="18"/>
              </w:rPr>
              <w:t>84</w:t>
            </w:r>
          </w:p>
        </w:tc>
        <w:tc>
          <w:tcPr>
            <w:tcW w:type="dxa" w:w="1440"/>
          </w:tcPr>
          <w:p>
            <w:r>
              <w:rPr>
                <w:sz w:val="18"/>
              </w:rPr>
              <w:t>0.801</w:t>
            </w:r>
          </w:p>
        </w:tc>
        <w:tc>
          <w:tcPr>
            <w:tcW w:type="dxa" w:w="1440"/>
          </w:tcPr>
          <w:p>
            <w:r>
              <w:rPr>
                <w:sz w:val="18"/>
              </w:rPr>
              <w:t>0.601</w:t>
            </w:r>
          </w:p>
        </w:tc>
        <w:tc>
          <w:tcPr>
            <w:tcW w:type="dxa" w:w="1440"/>
          </w:tcPr>
          <w:p>
            <w:r>
              <w:rPr>
                <w:sz w:val="18"/>
              </w:rPr>
              <w:t>0.536</w:t>
            </w:r>
          </w:p>
        </w:tc>
        <w:tc>
          <w:tcPr>
            <w:tcW w:type="dxa" w:w="1440"/>
          </w:tcPr>
          <w:p>
            <w:r>
              <w:rPr>
                <w:sz w:val="18"/>
              </w:rPr>
              <w:t>0.587</w:t>
            </w:r>
          </w:p>
        </w:tc>
      </w:tr>
      <w:tr>
        <w:tc>
          <w:tcPr>
            <w:tcW w:type="dxa" w:w="1440"/>
          </w:tcPr>
          <w:p>
            <w:r>
              <w:rPr>
                <w:sz w:val="18"/>
              </w:rPr>
              <w:t>Gemini Flash</w:t>
            </w:r>
          </w:p>
        </w:tc>
        <w:tc>
          <w:tcPr>
            <w:tcW w:type="dxa" w:w="1440"/>
          </w:tcPr>
          <w:p>
            <w:r>
              <w:rPr>
                <w:sz w:val="18"/>
              </w:rPr>
              <w:t>1</w:t>
            </w:r>
          </w:p>
        </w:tc>
        <w:tc>
          <w:tcPr>
            <w:tcW w:type="dxa" w:w="1440"/>
          </w:tcPr>
          <w:p>
            <w:r>
              <w:rPr>
                <w:sz w:val="18"/>
              </w:rPr>
              <w:t>1.000</w:t>
            </w:r>
          </w:p>
        </w:tc>
        <w:tc>
          <w:tcPr>
            <w:tcW w:type="dxa" w:w="1440"/>
          </w:tcPr>
          <w:p>
            <w:r>
              <w:rPr>
                <w:sz w:val="18"/>
              </w:rPr>
              <w:t>1.000</w:t>
            </w:r>
          </w:p>
        </w:tc>
        <w:tc>
          <w:tcPr>
            <w:tcW w:type="dxa" w:w="1440"/>
          </w:tcPr>
          <w:p>
            <w:r>
              <w:rPr>
                <w:sz w:val="18"/>
              </w:rPr>
              <w:t>1.000</w:t>
            </w:r>
          </w:p>
        </w:tc>
        <w:tc>
          <w:tcPr>
            <w:tcW w:type="dxa" w:w="1440"/>
          </w:tcPr>
          <w:p>
            <w:r>
              <w:rPr>
                <w:sz w:val="18"/>
              </w:rPr>
              <w:t>1.000</w:t>
            </w:r>
          </w:p>
        </w:tc>
      </w:tr>
      <w:tr>
        <w:tc>
          <w:tcPr>
            <w:tcW w:type="dxa" w:w="1440"/>
          </w:tcPr>
          <w:p>
            <w:r>
              <w:rPr>
                <w:sz w:val="18"/>
              </w:rPr>
              <w:t>Gemini Pro</w:t>
            </w:r>
          </w:p>
        </w:tc>
        <w:tc>
          <w:tcPr>
            <w:tcW w:type="dxa" w:w="1440"/>
          </w:tcPr>
          <w:p>
            <w:r>
              <w:rPr>
                <w:sz w:val="18"/>
              </w:rPr>
              <w:t>84</w:t>
            </w:r>
          </w:p>
        </w:tc>
        <w:tc>
          <w:tcPr>
            <w:tcW w:type="dxa" w:w="1440"/>
          </w:tcPr>
          <w:p>
            <w:r>
              <w:rPr>
                <w:sz w:val="18"/>
              </w:rPr>
              <w:t>0.869</w:t>
            </w:r>
          </w:p>
        </w:tc>
        <w:tc>
          <w:tcPr>
            <w:tcW w:type="dxa" w:w="1440"/>
          </w:tcPr>
          <w:p>
            <w:r>
              <w:rPr>
                <w:sz w:val="18"/>
              </w:rPr>
              <w:t>0.738</w:t>
            </w:r>
          </w:p>
        </w:tc>
        <w:tc>
          <w:tcPr>
            <w:tcW w:type="dxa" w:w="1440"/>
          </w:tcPr>
          <w:p>
            <w:r>
              <w:rPr>
                <w:sz w:val="18"/>
              </w:rPr>
              <w:t>0.643</w:t>
            </w:r>
          </w:p>
        </w:tc>
        <w:tc>
          <w:tcPr>
            <w:tcW w:type="dxa" w:w="1440"/>
          </w:tcPr>
          <w:p>
            <w:r>
              <w:rPr>
                <w:sz w:val="18"/>
              </w:rPr>
              <w:t>0.678</w:t>
            </w:r>
          </w:p>
        </w:tc>
      </w:tr>
      <w:tr>
        <w:tc>
          <w:tcPr>
            <w:tcW w:type="dxa" w:w="1440"/>
          </w:tcPr>
          <w:p>
            <w:r>
              <w:rPr>
                <w:sz w:val="18"/>
              </w:rPr>
              <w:t>Haiku 4.5</w:t>
            </w:r>
          </w:p>
        </w:tc>
        <w:tc>
          <w:tcPr>
            <w:tcW w:type="dxa" w:w="1440"/>
          </w:tcPr>
          <w:p>
            <w:r>
              <w:rPr>
                <w:sz w:val="18"/>
              </w:rPr>
              <w:t>84</w:t>
            </w:r>
          </w:p>
        </w:tc>
        <w:tc>
          <w:tcPr>
            <w:tcW w:type="dxa" w:w="1440"/>
          </w:tcPr>
          <w:p>
            <w:r>
              <w:rPr>
                <w:sz w:val="18"/>
              </w:rPr>
              <w:t>0.820</w:t>
            </w:r>
          </w:p>
        </w:tc>
        <w:tc>
          <w:tcPr>
            <w:tcW w:type="dxa" w:w="1440"/>
          </w:tcPr>
          <w:p>
            <w:r>
              <w:rPr>
                <w:sz w:val="18"/>
              </w:rPr>
              <w:t>0.639</w:t>
            </w:r>
          </w:p>
        </w:tc>
        <w:tc>
          <w:tcPr>
            <w:tcW w:type="dxa" w:w="1440"/>
          </w:tcPr>
          <w:p>
            <w:r>
              <w:rPr>
                <w:sz w:val="18"/>
              </w:rPr>
              <w:t>0.607</w:t>
            </w:r>
          </w:p>
        </w:tc>
        <w:tc>
          <w:tcPr>
            <w:tcW w:type="dxa" w:w="1440"/>
          </w:tcPr>
          <w:p>
            <w:r>
              <w:rPr>
                <w:sz w:val="18"/>
              </w:rPr>
              <w:t>0.630</w:t>
            </w:r>
          </w:p>
        </w:tc>
      </w:tr>
      <w:tr>
        <w:tc>
          <w:tcPr>
            <w:tcW w:type="dxa" w:w="1440"/>
          </w:tcPr>
          <w:p>
            <w:r>
              <w:rPr>
                <w:sz w:val="18"/>
              </w:rPr>
              <w:t>Sonnet 4</w:t>
            </w:r>
          </w:p>
        </w:tc>
        <w:tc>
          <w:tcPr>
            <w:tcW w:type="dxa" w:w="1440"/>
          </w:tcPr>
          <w:p>
            <w:r>
              <w:rPr>
                <w:sz w:val="18"/>
              </w:rPr>
              <w:t>84</w:t>
            </w:r>
          </w:p>
        </w:tc>
        <w:tc>
          <w:tcPr>
            <w:tcW w:type="dxa" w:w="1440"/>
          </w:tcPr>
          <w:p>
            <w:r>
              <w:rPr>
                <w:sz w:val="18"/>
              </w:rPr>
              <w:t>0.898</w:t>
            </w:r>
          </w:p>
        </w:tc>
        <w:tc>
          <w:tcPr>
            <w:tcW w:type="dxa" w:w="1440"/>
          </w:tcPr>
          <w:p>
            <w:r>
              <w:rPr>
                <w:sz w:val="18"/>
              </w:rPr>
              <w:t>0.796</w:t>
            </w:r>
          </w:p>
        </w:tc>
        <w:tc>
          <w:tcPr>
            <w:tcW w:type="dxa" w:w="1440"/>
          </w:tcPr>
          <w:p>
            <w:r>
              <w:rPr>
                <w:sz w:val="18"/>
              </w:rPr>
              <w:t>0.750</w:t>
            </w:r>
          </w:p>
        </w:tc>
        <w:tc>
          <w:tcPr>
            <w:tcW w:type="dxa" w:w="1440"/>
          </w:tcPr>
          <w:p>
            <w:r>
              <w:rPr>
                <w:sz w:val="18"/>
              </w:rPr>
              <w:t>0.767</w:t>
            </w:r>
          </w:p>
        </w:tc>
      </w:tr>
    </w:tbl>
    <w:p>
      <w:r>
        <w:t>Note: Gemini Flash has only 1 Family B item and is excluded from pairwise statistical comparisons.</w:t>
      </w:r>
    </w:p>
    <w:p>
      <w:pPr>
        <w:pStyle w:val="Heading2"/>
      </w:pPr>
      <w:r>
        <w:rPr>
          <w:color w:val="1F4E79"/>
        </w:rPr>
        <w:t>3.2 Pairwise Statistical Comparisons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Pair</w:t>
            </w:r>
          </w:p>
        </w:tc>
        <w:tc>
          <w:tcPr>
            <w:tcW w:type="dxa" w:w="1080"/>
          </w:tcPr>
          <w:p>
            <w:r>
              <w:rPr>
                <w:b/>
                <w:sz w:val="18"/>
              </w:rPr>
              <w:t>Util A</w:t>
            </w:r>
          </w:p>
        </w:tc>
        <w:tc>
          <w:tcPr>
            <w:tcW w:type="dxa" w:w="1080"/>
          </w:tcPr>
          <w:p>
            <w:r>
              <w:rPr>
                <w:b/>
                <w:sz w:val="18"/>
              </w:rPr>
              <w:t>Util B</w:t>
            </w:r>
          </w:p>
        </w:tc>
        <w:tc>
          <w:tcPr>
            <w:tcW w:type="dxa" w:w="1080"/>
          </w:tcPr>
          <w:p>
            <w:r>
              <w:rPr>
                <w:b/>
                <w:sz w:val="18"/>
              </w:rPr>
              <w:t>Util Perm p</w:t>
            </w:r>
          </w:p>
        </w:tc>
        <w:tc>
          <w:tcPr>
            <w:tcW w:type="dxa" w:w="1080"/>
          </w:tcPr>
          <w:p>
            <w:r>
              <w:rPr>
                <w:b/>
                <w:sz w:val="18"/>
              </w:rPr>
              <w:t>S-M p</w:t>
            </w:r>
          </w:p>
        </w:tc>
        <w:tc>
          <w:tcPr>
            <w:tcW w:type="dxa" w:w="1080"/>
          </w:tcPr>
          <w:p>
            <w:r>
              <w:rPr>
                <w:b/>
                <w:sz w:val="18"/>
              </w:rPr>
              <w:t>95% CI</w:t>
            </w:r>
          </w:p>
        </w:tc>
        <w:tc>
          <w:tcPr>
            <w:tcW w:type="dxa" w:w="1080"/>
          </w:tcPr>
          <w:p>
            <w:r>
              <w:rPr>
                <w:b/>
                <w:sz w:val="18"/>
              </w:rPr>
              <w:t>Cohen's d</w:t>
            </w:r>
          </w:p>
        </w:tc>
        <w:tc>
          <w:tcPr>
            <w:tcW w:type="dxa" w:w="1080"/>
          </w:tcPr>
          <w:p>
            <w:r>
              <w:rPr>
                <w:b/>
                <w:sz w:val="18"/>
              </w:rPr>
              <w:t>Sig</w:t>
            </w:r>
          </w:p>
        </w:tc>
      </w:tr>
      <w:tr>
        <w:tc>
          <w:tcPr>
            <w:tcW w:type="dxa" w:w="1080"/>
          </w:tcPr>
          <w:p>
            <w:r>
              <w:rPr>
                <w:sz w:val="18"/>
              </w:rPr>
              <w:t>Haiku 4.5 vs Sonnet 4</w:t>
            </w:r>
          </w:p>
        </w:tc>
        <w:tc>
          <w:tcPr>
            <w:tcW w:type="dxa" w:w="1080"/>
          </w:tcPr>
          <w:p>
            <w:r>
              <w:rPr>
                <w:sz w:val="18"/>
              </w:rPr>
              <w:t>0.639</w:t>
            </w:r>
          </w:p>
        </w:tc>
        <w:tc>
          <w:tcPr>
            <w:tcW w:type="dxa" w:w="1080"/>
          </w:tcPr>
          <w:p>
            <w:r>
              <w:rPr>
                <w:sz w:val="18"/>
              </w:rPr>
              <w:t>0.796</w:t>
            </w:r>
          </w:p>
        </w:tc>
        <w:tc>
          <w:tcPr>
            <w:tcW w:type="dxa" w:w="1080"/>
          </w:tcPr>
          <w:p>
            <w:r>
              <w:rPr>
                <w:sz w:val="18"/>
              </w:rPr>
              <w:t>0.003</w:t>
            </w:r>
          </w:p>
        </w:tc>
        <w:tc>
          <w:tcPr>
            <w:tcW w:type="dxa" w:w="1080"/>
          </w:tcPr>
          <w:p>
            <w:r>
              <w:rPr>
                <w:sz w:val="18"/>
              </w:rPr>
              <w:t>0.004</w:t>
            </w:r>
          </w:p>
        </w:tc>
        <w:tc>
          <w:tcPr>
            <w:tcW w:type="dxa" w:w="1080"/>
          </w:tcPr>
          <w:p>
            <w:r>
              <w:rPr>
                <w:sz w:val="18"/>
              </w:rPr>
              <w:t>[-0.268, -0.056]</w:t>
            </w:r>
          </w:p>
        </w:tc>
        <w:tc>
          <w:tcPr>
            <w:tcW w:type="dxa" w:w="1080"/>
          </w:tcPr>
          <w:p>
            <w:r>
              <w:rPr>
                <w:sz w:val="18"/>
              </w:rPr>
              <w:t>-0.32</w:t>
            </w:r>
          </w:p>
        </w:tc>
        <w:tc>
          <w:tcPr>
            <w:tcW w:type="dxa" w:w="1080"/>
          </w:tcPr>
          <w:p>
            <w:r>
              <w:rPr>
                <w:sz w:val="18"/>
              </w:rPr>
              <w:t>Yes**</w:t>
            </w:r>
          </w:p>
        </w:tc>
      </w:tr>
      <w:tr>
        <w:tc>
          <w:tcPr>
            <w:tcW w:type="dxa" w:w="1080"/>
          </w:tcPr>
          <w:p>
            <w:r>
              <w:rPr>
                <w:sz w:val="18"/>
              </w:rPr>
              <w:t>Haiku 4.5 vs DeepSeek V3.1</w:t>
            </w:r>
          </w:p>
        </w:tc>
        <w:tc>
          <w:tcPr>
            <w:tcW w:type="dxa" w:w="1080"/>
          </w:tcPr>
          <w:p>
            <w:r>
              <w:rPr>
                <w:sz w:val="18"/>
              </w:rPr>
              <w:t>0.639</w:t>
            </w:r>
          </w:p>
        </w:tc>
        <w:tc>
          <w:tcPr>
            <w:tcW w:type="dxa" w:w="1080"/>
          </w:tcPr>
          <w:p>
            <w:r>
              <w:rPr>
                <w:sz w:val="18"/>
              </w:rPr>
              <w:t>0.601</w:t>
            </w:r>
          </w:p>
        </w:tc>
        <w:tc>
          <w:tcPr>
            <w:tcW w:type="dxa" w:w="1080"/>
          </w:tcPr>
          <w:p>
            <w:r>
              <w:rPr>
                <w:sz w:val="18"/>
              </w:rPr>
              <w:t>0.580</w:t>
            </w:r>
          </w:p>
        </w:tc>
        <w:tc>
          <w:tcPr>
            <w:tcW w:type="dxa" w:w="1080"/>
          </w:tcPr>
          <w:p>
            <w:r>
              <w:rPr>
                <w:sz w:val="18"/>
              </w:rPr>
              <w:t>0.001</w:t>
            </w:r>
          </w:p>
        </w:tc>
        <w:tc>
          <w:tcPr>
            <w:tcW w:type="dxa" w:w="1080"/>
          </w:tcPr>
          <w:p>
            <w:r>
              <w:rPr>
                <w:sz w:val="18"/>
              </w:rPr>
              <w:t>[-0.089, 0.173]</w:t>
            </w:r>
          </w:p>
        </w:tc>
        <w:tc>
          <w:tcPr>
            <w:tcW w:type="dxa" w:w="1080"/>
          </w:tcPr>
          <w:p>
            <w:r>
              <w:rPr>
                <w:sz w:val="18"/>
              </w:rPr>
              <w:t>0.06</w:t>
            </w:r>
          </w:p>
        </w:tc>
        <w:tc>
          <w:tcPr>
            <w:tcW w:type="dxa" w:w="1080"/>
          </w:tcPr>
          <w:p>
            <w:r>
              <w:rPr>
                <w:sz w:val="18"/>
              </w:rPr>
              <w:t>Yes**</w:t>
            </w:r>
          </w:p>
        </w:tc>
      </w:tr>
      <w:tr>
        <w:tc>
          <w:tcPr>
            <w:tcW w:type="dxa" w:w="1080"/>
          </w:tcPr>
          <w:p>
            <w:r>
              <w:rPr>
                <w:sz w:val="18"/>
              </w:rPr>
              <w:t>Haiku 4.5 vs Gemini Pro</w:t>
            </w:r>
          </w:p>
        </w:tc>
        <w:tc>
          <w:tcPr>
            <w:tcW w:type="dxa" w:w="1080"/>
          </w:tcPr>
          <w:p>
            <w:r>
              <w:rPr>
                <w:sz w:val="18"/>
              </w:rPr>
              <w:t>0.639</w:t>
            </w:r>
          </w:p>
        </w:tc>
        <w:tc>
          <w:tcPr>
            <w:tcW w:type="dxa" w:w="1080"/>
          </w:tcPr>
          <w:p>
            <w:r>
              <w:rPr>
                <w:sz w:val="18"/>
              </w:rPr>
              <w:t>0.738</w:t>
            </w:r>
          </w:p>
        </w:tc>
        <w:tc>
          <w:tcPr>
            <w:tcW w:type="dxa" w:w="1080"/>
          </w:tcPr>
          <w:p>
            <w:r>
              <w:rPr>
                <w:sz w:val="18"/>
              </w:rPr>
              <w:t>0.137</w:t>
            </w:r>
          </w:p>
        </w:tc>
        <w:tc>
          <w:tcPr>
            <w:tcW w:type="dxa" w:w="1080"/>
          </w:tcPr>
          <w:p>
            <w:r>
              <w:rPr>
                <w:sz w:val="18"/>
              </w:rPr>
              <w:t>0.407</w:t>
            </w:r>
          </w:p>
        </w:tc>
        <w:tc>
          <w:tcPr>
            <w:tcW w:type="dxa" w:w="1080"/>
          </w:tcPr>
          <w:p>
            <w:r>
              <w:rPr>
                <w:sz w:val="18"/>
              </w:rPr>
              <w:t>[-0.230, 0.026]</w:t>
            </w:r>
          </w:p>
        </w:tc>
        <w:tc>
          <w:tcPr>
            <w:tcW w:type="dxa" w:w="1080"/>
          </w:tcPr>
          <w:p>
            <w:r>
              <w:rPr>
                <w:sz w:val="18"/>
              </w:rPr>
              <w:t>-0.16</w:t>
            </w:r>
          </w:p>
        </w:tc>
        <w:tc>
          <w:tcPr>
            <w:tcW w:type="dxa" w:w="1080"/>
          </w:tcPr>
          <w:p>
            <w:r>
              <w:rPr>
                <w:sz w:val="18"/>
              </w:rPr>
              <w:t>No</w:t>
            </w:r>
          </w:p>
        </w:tc>
      </w:tr>
      <w:tr>
        <w:tc>
          <w:tcPr>
            <w:tcW w:type="dxa" w:w="1080"/>
          </w:tcPr>
          <w:p>
            <w:r>
              <w:rPr>
                <w:sz w:val="18"/>
              </w:rPr>
              <w:t>Sonnet 4 vs DeepSeek V3.1</w:t>
            </w:r>
          </w:p>
        </w:tc>
        <w:tc>
          <w:tcPr>
            <w:tcW w:type="dxa" w:w="1080"/>
          </w:tcPr>
          <w:p>
            <w:r>
              <w:rPr>
                <w:sz w:val="18"/>
              </w:rPr>
              <w:t>0.796</w:t>
            </w:r>
          </w:p>
        </w:tc>
        <w:tc>
          <w:tcPr>
            <w:tcW w:type="dxa" w:w="1080"/>
          </w:tcPr>
          <w:p>
            <w:r>
              <w:rPr>
                <w:sz w:val="18"/>
              </w:rPr>
              <w:t>0.601</w:t>
            </w:r>
          </w:p>
        </w:tc>
        <w:tc>
          <w:tcPr>
            <w:tcW w:type="dxa" w:w="1080"/>
          </w:tcPr>
          <w:p>
            <w:r>
              <w:rPr>
                <w:sz w:val="18"/>
              </w:rPr>
              <w:t>0.001</w:t>
            </w:r>
          </w:p>
        </w:tc>
        <w:tc>
          <w:tcPr>
            <w:tcW w:type="dxa" w:w="1080"/>
          </w:tcPr>
          <w:p>
            <w:r>
              <w:rPr>
                <w:sz w:val="18"/>
              </w:rPr>
              <w:t>0.104</w:t>
            </w:r>
          </w:p>
        </w:tc>
        <w:tc>
          <w:tcPr>
            <w:tcW w:type="dxa" w:w="1080"/>
          </w:tcPr>
          <w:p>
            <w:r>
              <w:rPr>
                <w:sz w:val="18"/>
              </w:rPr>
              <w:t>[0.077, 0.318]</w:t>
            </w:r>
          </w:p>
        </w:tc>
        <w:tc>
          <w:tcPr>
            <w:tcW w:type="dxa" w:w="1080"/>
          </w:tcPr>
          <w:p>
            <w:r>
              <w:rPr>
                <w:sz w:val="18"/>
              </w:rPr>
              <w:t>0.35</w:t>
            </w:r>
          </w:p>
        </w:tc>
        <w:tc>
          <w:tcPr>
            <w:tcW w:type="dxa" w:w="1080"/>
          </w:tcPr>
          <w:p>
            <w:r>
              <w:rPr>
                <w:sz w:val="18"/>
              </w:rPr>
              <w:t>Yes**</w:t>
            </w:r>
          </w:p>
        </w:tc>
      </w:tr>
      <w:tr>
        <w:tc>
          <w:tcPr>
            <w:tcW w:type="dxa" w:w="1080"/>
          </w:tcPr>
          <w:p>
            <w:r>
              <w:rPr>
                <w:sz w:val="18"/>
              </w:rPr>
              <w:t>Sonnet 4 vs Gemini Pro</w:t>
            </w:r>
          </w:p>
        </w:tc>
        <w:tc>
          <w:tcPr>
            <w:tcW w:type="dxa" w:w="1080"/>
          </w:tcPr>
          <w:p>
            <w:r>
              <w:rPr>
                <w:sz w:val="18"/>
              </w:rPr>
              <w:t>0.796</w:t>
            </w:r>
          </w:p>
        </w:tc>
        <w:tc>
          <w:tcPr>
            <w:tcW w:type="dxa" w:w="1080"/>
          </w:tcPr>
          <w:p>
            <w:r>
              <w:rPr>
                <w:sz w:val="18"/>
              </w:rPr>
              <w:t>0.738</w:t>
            </w:r>
          </w:p>
        </w:tc>
        <w:tc>
          <w:tcPr>
            <w:tcW w:type="dxa" w:w="1080"/>
          </w:tcPr>
          <w:p>
            <w:r>
              <w:rPr>
                <w:sz w:val="18"/>
              </w:rPr>
              <w:t>0.265</w:t>
            </w:r>
          </w:p>
        </w:tc>
        <w:tc>
          <w:tcPr>
            <w:tcW w:type="dxa" w:w="1080"/>
          </w:tcPr>
          <w:p>
            <w:r>
              <w:rPr>
                <w:sz w:val="18"/>
              </w:rPr>
              <w:t>0.019</w:t>
            </w:r>
          </w:p>
        </w:tc>
        <w:tc>
          <w:tcPr>
            <w:tcW w:type="dxa" w:w="1080"/>
          </w:tcPr>
          <w:p>
            <w:r>
              <w:rPr>
                <w:sz w:val="18"/>
              </w:rPr>
              <w:t>[-0.043, 0.158]</w:t>
            </w:r>
          </w:p>
        </w:tc>
        <w:tc>
          <w:tcPr>
            <w:tcW w:type="dxa" w:w="1080"/>
          </w:tcPr>
          <w:p>
            <w:r>
              <w:rPr>
                <w:sz w:val="18"/>
              </w:rPr>
              <w:t>0.12</w:t>
            </w:r>
          </w:p>
        </w:tc>
        <w:tc>
          <w:tcPr>
            <w:tcW w:type="dxa" w:w="1080"/>
          </w:tcPr>
          <w:p>
            <w:r>
              <w:rPr>
                <w:sz w:val="18"/>
              </w:rPr>
              <w:t>No</w:t>
            </w:r>
          </w:p>
        </w:tc>
      </w:tr>
      <w:tr>
        <w:tc>
          <w:tcPr>
            <w:tcW w:type="dxa" w:w="1080"/>
          </w:tcPr>
          <w:p>
            <w:r>
              <w:rPr>
                <w:sz w:val="18"/>
              </w:rPr>
              <w:t>DeepSeek V3.1 vs Gemini Pro</w:t>
            </w:r>
          </w:p>
        </w:tc>
        <w:tc>
          <w:tcPr>
            <w:tcW w:type="dxa" w:w="1080"/>
          </w:tcPr>
          <w:p>
            <w:r>
              <w:rPr>
                <w:sz w:val="18"/>
              </w:rPr>
              <w:t>0.601</w:t>
            </w:r>
          </w:p>
        </w:tc>
        <w:tc>
          <w:tcPr>
            <w:tcW w:type="dxa" w:w="1080"/>
          </w:tcPr>
          <w:p>
            <w:r>
              <w:rPr>
                <w:sz w:val="18"/>
              </w:rPr>
              <w:t>0.738</w:t>
            </w:r>
          </w:p>
        </w:tc>
        <w:tc>
          <w:tcPr>
            <w:tcW w:type="dxa" w:w="1080"/>
          </w:tcPr>
          <w:p>
            <w:r>
              <w:rPr>
                <w:sz w:val="18"/>
              </w:rPr>
              <w:t>0.040</w:t>
            </w:r>
          </w:p>
        </w:tc>
        <w:tc>
          <w:tcPr>
            <w:tcW w:type="dxa" w:w="1080"/>
          </w:tcPr>
          <w:p>
            <w:r>
              <w:rPr>
                <w:sz w:val="18"/>
              </w:rPr>
              <w:t>0.001</w:t>
            </w:r>
          </w:p>
        </w:tc>
        <w:tc>
          <w:tcPr>
            <w:tcW w:type="dxa" w:w="1080"/>
          </w:tcPr>
          <w:p>
            <w:r>
              <w:rPr>
                <w:sz w:val="18"/>
              </w:rPr>
              <w:t>[-0.263, -0.014]</w:t>
            </w:r>
          </w:p>
        </w:tc>
        <w:tc>
          <w:tcPr>
            <w:tcW w:type="dxa" w:w="1080"/>
          </w:tcPr>
          <w:p>
            <w:r>
              <w:rPr>
                <w:sz w:val="18"/>
              </w:rPr>
              <w:t>-0.23</w:t>
            </w:r>
          </w:p>
        </w:tc>
        <w:tc>
          <w:tcPr>
            <w:tcW w:type="dxa" w:w="1080"/>
          </w:tcPr>
          <w:p>
            <w:r>
              <w:rPr>
                <w:sz w:val="18"/>
              </w:rPr>
              <w:t>Yes**</w:t>
            </w:r>
          </w:p>
        </w:tc>
      </w:tr>
    </w:tbl>
    <w:p>
      <w:pPr>
        <w:pStyle w:val="Heading2"/>
      </w:pPr>
      <w:r>
        <w:rPr>
          <w:color w:val="1F4E79"/>
        </w:rPr>
        <w:t>3.3 Action Distribution</w:t>
      </w:r>
    </w:p>
    <w:p>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fb_action_distribution.png"/>
                    <pic:cNvPicPr/>
                  </pic:nvPicPr>
                  <pic:blipFill>
                    <a:blip r:embed="rId14"/>
                    <a:stretch>
                      <a:fillRect/>
                    </a:stretch>
                  </pic:blipFill>
                  <pic:spPr>
                    <a:xfrm>
                      <a:off x="0" y="0"/>
                      <a:ext cx="5029200" cy="3017520"/>
                    </a:xfrm>
                    <a:prstGeom prst="rect"/>
                  </pic:spPr>
                </pic:pic>
              </a:graphicData>
            </a:graphic>
          </wp:inline>
        </w:drawing>
      </w:r>
    </w:p>
    <w:p>
      <w:pPr>
        <w:pStyle w:val="Heading2"/>
      </w:pPr>
      <w:r>
        <w:rPr>
          <w:color w:val="1F4E79"/>
        </w:rPr>
        <w:t>3.4 Action Confusion Matrices</w:t>
      </w:r>
    </w:p>
    <w:p>
      <w:r>
        <w:drawing>
          <wp:inline xmlns:a="http://schemas.openxmlformats.org/drawingml/2006/main" xmlns:pic="http://schemas.openxmlformats.org/drawingml/2006/picture">
            <wp:extent cx="5486400" cy="1371600"/>
            <wp:docPr id="7" name="Picture 7"/>
            <wp:cNvGraphicFramePr>
              <a:graphicFrameLocks noChangeAspect="1"/>
            </wp:cNvGraphicFramePr>
            <a:graphic>
              <a:graphicData uri="http://schemas.openxmlformats.org/drawingml/2006/picture">
                <pic:pic>
                  <pic:nvPicPr>
                    <pic:cNvPr id="0" name="fb_action_confusion.png"/>
                    <pic:cNvPicPr/>
                  </pic:nvPicPr>
                  <pic:blipFill>
                    <a:blip r:embed="rId15"/>
                    <a:stretch>
                      <a:fillRect/>
                    </a:stretch>
                  </pic:blipFill>
                  <pic:spPr>
                    <a:xfrm>
                      <a:off x="0" y="0"/>
                      <a:ext cx="5486400" cy="1371600"/>
                    </a:xfrm>
                    <a:prstGeom prst="rect"/>
                  </pic:spPr>
                </pic:pic>
              </a:graphicData>
            </a:graphic>
          </wp:inline>
        </w:drawing>
      </w:r>
    </w:p>
    <w:p>
      <w:pPr>
        <w:pStyle w:val="Heading2"/>
      </w:pPr>
      <w:r>
        <w:rPr>
          <w:color w:val="1F4E79"/>
        </w:rPr>
        <w:t>3.5 Utility Forest Plot</w:t>
      </w:r>
    </w:p>
    <w:p>
      <w:r>
        <w:drawing>
          <wp:inline xmlns:a="http://schemas.openxmlformats.org/drawingml/2006/main" xmlns:pic="http://schemas.openxmlformats.org/drawingml/2006/picture">
            <wp:extent cx="5029200" cy="2011680"/>
            <wp:docPr id="8" name="Picture 8"/>
            <wp:cNvGraphicFramePr>
              <a:graphicFrameLocks noChangeAspect="1"/>
            </wp:cNvGraphicFramePr>
            <a:graphic>
              <a:graphicData uri="http://schemas.openxmlformats.org/drawingml/2006/picture">
                <pic:pic>
                  <pic:nvPicPr>
                    <pic:cNvPr id="0" name="fb_utility_forest_plot.png"/>
                    <pic:cNvPicPr/>
                  </pic:nvPicPr>
                  <pic:blipFill>
                    <a:blip r:embed="rId16"/>
                    <a:stretch>
                      <a:fillRect/>
                    </a:stretch>
                  </pic:blipFill>
                  <pic:spPr>
                    <a:xfrm>
                      <a:off x="0" y="0"/>
                      <a:ext cx="5029200" cy="2011680"/>
                    </a:xfrm>
                    <a:prstGeom prst="rect"/>
                  </pic:spPr>
                </pic:pic>
              </a:graphicData>
            </a:graphic>
          </wp:inline>
        </w:drawing>
      </w:r>
    </w:p>
    <w:p>
      <w:r>
        <w:br w:type="page"/>
      </w:r>
    </w:p>
    <w:p>
      <w:pPr>
        <w:pStyle w:val="Heading1"/>
      </w:pPr>
      <w:r>
        <w:rPr>
          <w:color w:val="1F4E79"/>
        </w:rPr>
        <w:t>4. Cross-Family Bridge Analysis</w:t>
      </w:r>
    </w:p>
    <w:p>
      <w:pPr>
        <w:pStyle w:val="Heading2"/>
      </w:pPr>
      <w:r>
        <w:rPr>
          <w:color w:val="1F4E79"/>
        </w:rPr>
        <w:t>4.1 Confidence-Accuracy Correlation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Spearman ρ</w:t>
            </w:r>
          </w:p>
        </w:tc>
        <w:tc>
          <w:tcPr>
            <w:tcW w:type="dxa" w:w="2160"/>
          </w:tcPr>
          <w:p>
            <w:r>
              <w:rPr>
                <w:b/>
                <w:sz w:val="18"/>
              </w:rPr>
              <w:t>p-value</w:t>
            </w:r>
          </w:p>
        </w:tc>
        <w:tc>
          <w:tcPr>
            <w:tcW w:type="dxa" w:w="2160"/>
          </w:tcPr>
          <w:p>
            <w:r>
              <w:rPr>
                <w:b/>
                <w:sz w:val="18"/>
              </w:rPr>
              <w:t>95% CI</w:t>
            </w:r>
          </w:p>
        </w:tc>
      </w:tr>
      <w:tr>
        <w:tc>
          <w:tcPr>
            <w:tcW w:type="dxa" w:w="2160"/>
          </w:tcPr>
          <w:p>
            <w:r>
              <w:rPr>
                <w:sz w:val="18"/>
              </w:rPr>
              <w:t>DeepSeek V3.1</w:t>
            </w:r>
          </w:p>
        </w:tc>
        <w:tc>
          <w:tcPr>
            <w:tcW w:type="dxa" w:w="2160"/>
          </w:tcPr>
          <w:p>
            <w:r>
              <w:rPr>
                <w:sz w:val="18"/>
              </w:rPr>
              <w:t>0.217</w:t>
            </w:r>
          </w:p>
        </w:tc>
        <w:tc>
          <w:tcPr>
            <w:tcW w:type="dxa" w:w="2160"/>
          </w:tcPr>
          <w:p>
            <w:r>
              <w:rPr>
                <w:sz w:val="18"/>
              </w:rPr>
              <w:t>0.019</w:t>
            </w:r>
          </w:p>
        </w:tc>
        <w:tc>
          <w:tcPr>
            <w:tcW w:type="dxa" w:w="2160"/>
          </w:tcPr>
          <w:p>
            <w:r>
              <w:rPr>
                <w:sz w:val="18"/>
              </w:rPr>
              <w:t>[0.050, 0.369]</w:t>
            </w:r>
          </w:p>
        </w:tc>
      </w:tr>
      <w:tr>
        <w:tc>
          <w:tcPr>
            <w:tcW w:type="dxa" w:w="2160"/>
          </w:tcPr>
          <w:p>
            <w:r>
              <w:rPr>
                <w:sz w:val="18"/>
              </w:rPr>
              <w:t>Gemini Flash</w:t>
            </w:r>
          </w:p>
        </w:tc>
        <w:tc>
          <w:tcPr>
            <w:tcW w:type="dxa" w:w="2160"/>
          </w:tcPr>
          <w:p>
            <w:r>
              <w:rPr>
                <w:sz w:val="18"/>
              </w:rPr>
              <w:t>0.280</w:t>
            </w:r>
          </w:p>
        </w:tc>
        <w:tc>
          <w:tcPr>
            <w:tcW w:type="dxa" w:w="2160"/>
          </w:tcPr>
          <w:p>
            <w:r>
              <w:rPr>
                <w:sz w:val="18"/>
              </w:rPr>
              <w:t>0.002</w:t>
            </w:r>
          </w:p>
        </w:tc>
        <w:tc>
          <w:tcPr>
            <w:tcW w:type="dxa" w:w="2160"/>
          </w:tcPr>
          <w:p>
            <w:r>
              <w:rPr>
                <w:sz w:val="18"/>
              </w:rPr>
              <w:t>[0.106, 0.425]</w:t>
            </w:r>
          </w:p>
        </w:tc>
      </w:tr>
      <w:tr>
        <w:tc>
          <w:tcPr>
            <w:tcW w:type="dxa" w:w="2160"/>
          </w:tcPr>
          <w:p>
            <w:r>
              <w:rPr>
                <w:sz w:val="18"/>
              </w:rPr>
              <w:t>Gemini Pro</w:t>
            </w:r>
          </w:p>
        </w:tc>
        <w:tc>
          <w:tcPr>
            <w:tcW w:type="dxa" w:w="2160"/>
          </w:tcPr>
          <w:p>
            <w:r>
              <w:rPr>
                <w:sz w:val="18"/>
              </w:rPr>
              <w:t>0.168</w:t>
            </w:r>
          </w:p>
        </w:tc>
        <w:tc>
          <w:tcPr>
            <w:tcW w:type="dxa" w:w="2160"/>
          </w:tcPr>
          <w:p>
            <w:r>
              <w:rPr>
                <w:sz w:val="18"/>
              </w:rPr>
              <w:t>0.071</w:t>
            </w:r>
          </w:p>
        </w:tc>
        <w:tc>
          <w:tcPr>
            <w:tcW w:type="dxa" w:w="2160"/>
          </w:tcPr>
          <w:p>
            <w:r>
              <w:rPr>
                <w:sz w:val="18"/>
              </w:rPr>
              <w:t>[N/A, N/A]</w:t>
            </w:r>
          </w:p>
        </w:tc>
      </w:tr>
      <w:tr>
        <w:tc>
          <w:tcPr>
            <w:tcW w:type="dxa" w:w="2160"/>
          </w:tcPr>
          <w:p>
            <w:r>
              <w:rPr>
                <w:sz w:val="18"/>
              </w:rPr>
              <w:t>Haiku 4.5</w:t>
            </w:r>
          </w:p>
        </w:tc>
        <w:tc>
          <w:tcPr>
            <w:tcW w:type="dxa" w:w="2160"/>
          </w:tcPr>
          <w:p>
            <w:r>
              <w:rPr>
                <w:sz w:val="18"/>
              </w:rPr>
              <w:t>0.274</w:t>
            </w:r>
          </w:p>
        </w:tc>
        <w:tc>
          <w:tcPr>
            <w:tcW w:type="dxa" w:w="2160"/>
          </w:tcPr>
          <w:p>
            <w:r>
              <w:rPr>
                <w:sz w:val="18"/>
              </w:rPr>
              <w:t>0.003</w:t>
            </w:r>
          </w:p>
        </w:tc>
        <w:tc>
          <w:tcPr>
            <w:tcW w:type="dxa" w:w="2160"/>
          </w:tcPr>
          <w:p>
            <w:r>
              <w:rPr>
                <w:sz w:val="18"/>
              </w:rPr>
              <w:t>[0.113, 0.430]</w:t>
            </w:r>
          </w:p>
        </w:tc>
      </w:tr>
      <w:tr>
        <w:tc>
          <w:tcPr>
            <w:tcW w:type="dxa" w:w="2160"/>
          </w:tcPr>
          <w:p>
            <w:r>
              <w:rPr>
                <w:sz w:val="18"/>
              </w:rPr>
              <w:t>Sonnet 4</w:t>
            </w:r>
          </w:p>
        </w:tc>
        <w:tc>
          <w:tcPr>
            <w:tcW w:type="dxa" w:w="2160"/>
          </w:tcPr>
          <w:p>
            <w:r>
              <w:rPr>
                <w:sz w:val="18"/>
              </w:rPr>
              <w:t>0.194</w:t>
            </w:r>
          </w:p>
        </w:tc>
        <w:tc>
          <w:tcPr>
            <w:tcW w:type="dxa" w:w="2160"/>
          </w:tcPr>
          <w:p>
            <w:r>
              <w:rPr>
                <w:sz w:val="18"/>
              </w:rPr>
              <w:t>0.036</w:t>
            </w:r>
          </w:p>
        </w:tc>
        <w:tc>
          <w:tcPr>
            <w:tcW w:type="dxa" w:w="2160"/>
          </w:tcPr>
          <w:p>
            <w:r>
              <w:rPr>
                <w:sz w:val="18"/>
              </w:rPr>
              <w:t>[0.012, 0.369]</w:t>
            </w:r>
          </w:p>
        </w:tc>
      </w:tr>
    </w:tbl>
    <w:p>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bridge_confidence_accuracy.png"/>
                    <pic:cNvPicPr/>
                  </pic:nvPicPr>
                  <pic:blipFill>
                    <a:blip r:embed="rId17"/>
                    <a:stretch>
                      <a:fillRect/>
                    </a:stretch>
                  </pic:blipFill>
                  <pic:spPr>
                    <a:xfrm>
                      <a:off x="0" y="0"/>
                      <a:ext cx="5029200" cy="3771900"/>
                    </a:xfrm>
                    <a:prstGeom prst="rect"/>
                  </pic:spPr>
                </pic:pic>
              </a:graphicData>
            </a:graphic>
          </wp:inline>
        </w:drawing>
      </w:r>
    </w:p>
    <w:p>
      <w:pPr>
        <w:pStyle w:val="Heading2"/>
      </w:pPr>
      <w:r>
        <w:rPr>
          <w:color w:val="1F4E79"/>
        </w:rPr>
        <w:t>4.2 Confidence Distributions</w:t>
      </w:r>
    </w:p>
    <w:p>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bridge_confidence_violins.png"/>
                    <pic:cNvPicPr/>
                  </pic:nvPicPr>
                  <pic:blipFill>
                    <a:blip r:embed="rId18"/>
                    <a:stretch>
                      <a:fillRect/>
                    </a:stretch>
                  </pic:blipFill>
                  <pic:spPr>
                    <a:xfrm>
                      <a:off x="0" y="0"/>
                      <a:ext cx="5029200" cy="3017520"/>
                    </a:xfrm>
                    <a:prstGeom prst="rect"/>
                  </pic:spPr>
                </pic:pic>
              </a:graphicData>
            </a:graphic>
          </wp:inline>
        </w:drawing>
      </w:r>
    </w:p>
    <w:p>
      <w:r>
        <w:br w:type="page"/>
      </w:r>
    </w:p>
    <w:p>
      <w:pPr>
        <w:pStyle w:val="Heading1"/>
      </w:pPr>
      <w:r>
        <w:rPr>
          <w:color w:val="1F4E79"/>
        </w:rPr>
        <w:t>5. Statistical Significance Summary</w:t>
      </w:r>
    </w:p>
    <w:p>
      <w:pPr>
        <w:pStyle w:val="Heading2"/>
      </w:pPr>
      <w:r>
        <w:rPr>
          <w:color w:val="1F4E79"/>
        </w:rPr>
        <w:t>5.1 Master P-value Table (Holm-Corrected)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Test</w:t>
            </w:r>
          </w:p>
        </w:tc>
        <w:tc>
          <w:tcPr>
            <w:tcW w:type="dxa" w:w="2160"/>
          </w:tcPr>
          <w:p>
            <w:r>
              <w:rPr>
                <w:b/>
                <w:sz w:val="18"/>
              </w:rPr>
              <w:t>Raw p</w:t>
            </w:r>
          </w:p>
        </w:tc>
        <w:tc>
          <w:tcPr>
            <w:tcW w:type="dxa" w:w="2160"/>
          </w:tcPr>
          <w:p>
            <w:r>
              <w:rPr>
                <w:b/>
                <w:sz w:val="18"/>
              </w:rPr>
              <w:t>Adjusted p</w:t>
            </w:r>
          </w:p>
        </w:tc>
        <w:tc>
          <w:tcPr>
            <w:tcW w:type="dxa" w:w="2160"/>
          </w:tcPr>
          <w:p>
            <w:r>
              <w:rPr>
                <w:b/>
                <w:sz w:val="18"/>
              </w:rPr>
              <w:t>Significant</w:t>
            </w:r>
          </w:p>
        </w:tc>
      </w:tr>
      <w:tr>
        <w:tc>
          <w:tcPr>
            <w:tcW w:type="dxa" w:w="2160"/>
          </w:tcPr>
          <w:p>
            <w:r>
              <w:rPr>
                <w:sz w:val="18"/>
              </w:rPr>
              <w:t>Haiku 4.5 vs Gemini Pro_acc</w:t>
            </w:r>
          </w:p>
        </w:tc>
        <w:tc>
          <w:tcPr>
            <w:tcW w:type="dxa" w:w="2160"/>
          </w:tcPr>
          <w:p>
            <w:r>
              <w:rPr>
                <w:sz w:val="18"/>
              </w:rPr>
              <w:t>&lt;0.001</w:t>
            </w:r>
          </w:p>
        </w:tc>
        <w:tc>
          <w:tcPr>
            <w:tcW w:type="dxa" w:w="2160"/>
          </w:tcPr>
          <w:p>
            <w:r>
              <w:rPr>
                <w:sz w:val="18"/>
              </w:rPr>
              <w:t>&lt;0.001</w:t>
            </w:r>
          </w:p>
        </w:tc>
        <w:tc>
          <w:tcPr>
            <w:tcW w:type="dxa" w:w="2160"/>
          </w:tcPr>
          <w:p>
            <w:r>
              <w:rPr>
                <w:sz w:val="18"/>
              </w:rPr>
              <w:t>Yes***</w:t>
            </w:r>
          </w:p>
        </w:tc>
      </w:tr>
      <w:tr>
        <w:tc>
          <w:tcPr>
            <w:tcW w:type="dxa" w:w="2160"/>
          </w:tcPr>
          <w:p>
            <w:r>
              <w:rPr>
                <w:sz w:val="18"/>
              </w:rPr>
              <w:t>Haiku 4.5 vs Gemini Flash_acc</w:t>
            </w:r>
          </w:p>
        </w:tc>
        <w:tc>
          <w:tcPr>
            <w:tcW w:type="dxa" w:w="2160"/>
          </w:tcPr>
          <w:p>
            <w:r>
              <w:rPr>
                <w:sz w:val="18"/>
              </w:rPr>
              <w:t>&lt;0.001</w:t>
            </w:r>
          </w:p>
        </w:tc>
        <w:tc>
          <w:tcPr>
            <w:tcW w:type="dxa" w:w="2160"/>
          </w:tcPr>
          <w:p>
            <w:r>
              <w:rPr>
                <w:sz w:val="18"/>
              </w:rPr>
              <w:t>0.001</w:t>
            </w:r>
          </w:p>
        </w:tc>
        <w:tc>
          <w:tcPr>
            <w:tcW w:type="dxa" w:w="2160"/>
          </w:tcPr>
          <w:p>
            <w:r>
              <w:rPr>
                <w:sz w:val="18"/>
              </w:rPr>
              <w:t>Yes**</w:t>
            </w:r>
          </w:p>
        </w:tc>
      </w:tr>
      <w:tr>
        <w:tc>
          <w:tcPr>
            <w:tcW w:type="dxa" w:w="2160"/>
          </w:tcPr>
          <w:p>
            <w:r>
              <w:rPr>
                <w:sz w:val="18"/>
              </w:rPr>
              <w:t>Haiku 4.5 vs Gemini Flash_brier</w:t>
            </w:r>
          </w:p>
        </w:tc>
        <w:tc>
          <w:tcPr>
            <w:tcW w:type="dxa" w:w="2160"/>
          </w:tcPr>
          <w:p>
            <w:r>
              <w:rPr>
                <w:sz w:val="18"/>
              </w:rPr>
              <w:t>&lt;0.001</w:t>
            </w:r>
          </w:p>
        </w:tc>
        <w:tc>
          <w:tcPr>
            <w:tcW w:type="dxa" w:w="2160"/>
          </w:tcPr>
          <w:p>
            <w:r>
              <w:rPr>
                <w:sz w:val="18"/>
              </w:rPr>
              <w:t>0.002</w:t>
            </w:r>
          </w:p>
        </w:tc>
        <w:tc>
          <w:tcPr>
            <w:tcW w:type="dxa" w:w="2160"/>
          </w:tcPr>
          <w:p>
            <w:r>
              <w:rPr>
                <w:sz w:val="18"/>
              </w:rPr>
              <w:t>Yes**</w:t>
            </w:r>
          </w:p>
        </w:tc>
      </w:tr>
      <w:tr>
        <w:tc>
          <w:tcPr>
            <w:tcW w:type="dxa" w:w="2160"/>
          </w:tcPr>
          <w:p>
            <w:r>
              <w:rPr>
                <w:sz w:val="18"/>
              </w:rPr>
              <w:t>Haiku 4.5 vs Gemini Pro_brier</w:t>
            </w:r>
          </w:p>
        </w:tc>
        <w:tc>
          <w:tcPr>
            <w:tcW w:type="dxa" w:w="2160"/>
          </w:tcPr>
          <w:p>
            <w:r>
              <w:rPr>
                <w:sz w:val="18"/>
              </w:rPr>
              <w:t>&lt;0.001</w:t>
            </w:r>
          </w:p>
        </w:tc>
        <w:tc>
          <w:tcPr>
            <w:tcW w:type="dxa" w:w="2160"/>
          </w:tcPr>
          <w:p>
            <w:r>
              <w:rPr>
                <w:sz w:val="18"/>
              </w:rPr>
              <w:t>0.002</w:t>
            </w:r>
          </w:p>
        </w:tc>
        <w:tc>
          <w:tcPr>
            <w:tcW w:type="dxa" w:w="2160"/>
          </w:tcPr>
          <w:p>
            <w:r>
              <w:rPr>
                <w:sz w:val="18"/>
              </w:rPr>
              <w:t>Yes**</w:t>
            </w:r>
          </w:p>
        </w:tc>
      </w:tr>
      <w:tr>
        <w:tc>
          <w:tcPr>
            <w:tcW w:type="dxa" w:w="2160"/>
          </w:tcPr>
          <w:p>
            <w:r>
              <w:rPr>
                <w:sz w:val="18"/>
              </w:rPr>
              <w:t>Sonnet 4 vs Gemini Pro_acc</w:t>
            </w:r>
          </w:p>
        </w:tc>
        <w:tc>
          <w:tcPr>
            <w:tcW w:type="dxa" w:w="2160"/>
          </w:tcPr>
          <w:p>
            <w:r>
              <w:rPr>
                <w:sz w:val="18"/>
              </w:rPr>
              <w:t>&lt;0.001</w:t>
            </w:r>
          </w:p>
        </w:tc>
        <w:tc>
          <w:tcPr>
            <w:tcW w:type="dxa" w:w="2160"/>
          </w:tcPr>
          <w:p>
            <w:r>
              <w:rPr>
                <w:sz w:val="18"/>
              </w:rPr>
              <w:t>0.004</w:t>
            </w:r>
          </w:p>
        </w:tc>
        <w:tc>
          <w:tcPr>
            <w:tcW w:type="dxa" w:w="2160"/>
          </w:tcPr>
          <w:p>
            <w:r>
              <w:rPr>
                <w:sz w:val="18"/>
              </w:rPr>
              <w:t>Yes**</w:t>
            </w:r>
          </w:p>
        </w:tc>
      </w:tr>
      <w:tr>
        <w:tc>
          <w:tcPr>
            <w:tcW w:type="dxa" w:w="2160"/>
          </w:tcPr>
          <w:p>
            <w:r>
              <w:rPr>
                <w:sz w:val="18"/>
              </w:rPr>
              <w:t>Sonnet 4 vs Gemini Flash_brier</w:t>
            </w:r>
          </w:p>
        </w:tc>
        <w:tc>
          <w:tcPr>
            <w:tcW w:type="dxa" w:w="2160"/>
          </w:tcPr>
          <w:p>
            <w:r>
              <w:rPr>
                <w:sz w:val="18"/>
              </w:rPr>
              <w:t>&lt;0.001</w:t>
            </w:r>
          </w:p>
        </w:tc>
        <w:tc>
          <w:tcPr>
            <w:tcW w:type="dxa" w:w="2160"/>
          </w:tcPr>
          <w:p>
            <w:r>
              <w:rPr>
                <w:sz w:val="18"/>
              </w:rPr>
              <w:t>0.004</w:t>
            </w:r>
          </w:p>
        </w:tc>
        <w:tc>
          <w:tcPr>
            <w:tcW w:type="dxa" w:w="2160"/>
          </w:tcPr>
          <w:p>
            <w:r>
              <w:rPr>
                <w:sz w:val="18"/>
              </w:rPr>
              <w:t>Yes**</w:t>
            </w:r>
          </w:p>
        </w:tc>
      </w:tr>
      <w:tr>
        <w:tc>
          <w:tcPr>
            <w:tcW w:type="dxa" w:w="2160"/>
          </w:tcPr>
          <w:p>
            <w:r>
              <w:rPr>
                <w:sz w:val="18"/>
              </w:rPr>
              <w:t>DeepSeek V3.1 vs Gemini Pro_brier</w:t>
            </w:r>
          </w:p>
        </w:tc>
        <w:tc>
          <w:tcPr>
            <w:tcW w:type="dxa" w:w="2160"/>
          </w:tcPr>
          <w:p>
            <w:r>
              <w:rPr>
                <w:sz w:val="18"/>
              </w:rPr>
              <w:t>&lt;0.001</w:t>
            </w:r>
          </w:p>
        </w:tc>
        <w:tc>
          <w:tcPr>
            <w:tcW w:type="dxa" w:w="2160"/>
          </w:tcPr>
          <w:p>
            <w:r>
              <w:rPr>
                <w:sz w:val="18"/>
              </w:rPr>
              <w:t>0.004</w:t>
            </w:r>
          </w:p>
        </w:tc>
        <w:tc>
          <w:tcPr>
            <w:tcW w:type="dxa" w:w="2160"/>
          </w:tcPr>
          <w:p>
            <w:r>
              <w:rPr>
                <w:sz w:val="18"/>
              </w:rPr>
              <w:t>Yes**</w:t>
            </w:r>
          </w:p>
        </w:tc>
      </w:tr>
      <w:tr>
        <w:tc>
          <w:tcPr>
            <w:tcW w:type="dxa" w:w="2160"/>
          </w:tcPr>
          <w:p>
            <w:r>
              <w:rPr>
                <w:sz w:val="18"/>
              </w:rPr>
              <w:t>Sonnet 4 vs Gemini Pro_brier</w:t>
            </w:r>
          </w:p>
        </w:tc>
        <w:tc>
          <w:tcPr>
            <w:tcW w:type="dxa" w:w="2160"/>
          </w:tcPr>
          <w:p>
            <w:r>
              <w:rPr>
                <w:sz w:val="18"/>
              </w:rPr>
              <w:t>&lt;0.001</w:t>
            </w:r>
          </w:p>
        </w:tc>
        <w:tc>
          <w:tcPr>
            <w:tcW w:type="dxa" w:w="2160"/>
          </w:tcPr>
          <w:p>
            <w:r>
              <w:rPr>
                <w:sz w:val="18"/>
              </w:rPr>
              <w:t>0.005</w:t>
            </w:r>
          </w:p>
        </w:tc>
        <w:tc>
          <w:tcPr>
            <w:tcW w:type="dxa" w:w="2160"/>
          </w:tcPr>
          <w:p>
            <w:r>
              <w:rPr>
                <w:sz w:val="18"/>
              </w:rPr>
              <w:t>Yes**</w:t>
            </w:r>
          </w:p>
        </w:tc>
      </w:tr>
      <w:tr>
        <w:tc>
          <w:tcPr>
            <w:tcW w:type="dxa" w:w="2160"/>
          </w:tcPr>
          <w:p>
            <w:r>
              <w:rPr>
                <w:sz w:val="18"/>
              </w:rPr>
              <w:t>DeepSeek V3.1 vs Gemini Flash_brier</w:t>
            </w:r>
          </w:p>
        </w:tc>
        <w:tc>
          <w:tcPr>
            <w:tcW w:type="dxa" w:w="2160"/>
          </w:tcPr>
          <w:p>
            <w:r>
              <w:rPr>
                <w:sz w:val="18"/>
              </w:rPr>
              <w:t>&lt;0.001</w:t>
            </w:r>
          </w:p>
        </w:tc>
        <w:tc>
          <w:tcPr>
            <w:tcW w:type="dxa" w:w="2160"/>
          </w:tcPr>
          <w:p>
            <w:r>
              <w:rPr>
                <w:sz w:val="18"/>
              </w:rPr>
              <w:t>0.005</w:t>
            </w:r>
          </w:p>
        </w:tc>
        <w:tc>
          <w:tcPr>
            <w:tcW w:type="dxa" w:w="2160"/>
          </w:tcPr>
          <w:p>
            <w:r>
              <w:rPr>
                <w:sz w:val="18"/>
              </w:rPr>
              <w:t>Yes**</w:t>
            </w:r>
          </w:p>
        </w:tc>
      </w:tr>
      <w:tr>
        <w:tc>
          <w:tcPr>
            <w:tcW w:type="dxa" w:w="2160"/>
          </w:tcPr>
          <w:p>
            <w:r>
              <w:rPr>
                <w:sz w:val="18"/>
              </w:rPr>
              <w:t>DeepSeek V3.1 vs Gemini Pro_acc</w:t>
            </w:r>
          </w:p>
        </w:tc>
        <w:tc>
          <w:tcPr>
            <w:tcW w:type="dxa" w:w="2160"/>
          </w:tcPr>
          <w:p>
            <w:r>
              <w:rPr>
                <w:sz w:val="18"/>
              </w:rPr>
              <w:t>&lt;0.001</w:t>
            </w:r>
          </w:p>
        </w:tc>
        <w:tc>
          <w:tcPr>
            <w:tcW w:type="dxa" w:w="2160"/>
          </w:tcPr>
          <w:p>
            <w:r>
              <w:rPr>
                <w:sz w:val="18"/>
              </w:rPr>
              <w:t>0.006</w:t>
            </w:r>
          </w:p>
        </w:tc>
        <w:tc>
          <w:tcPr>
            <w:tcW w:type="dxa" w:w="2160"/>
          </w:tcPr>
          <w:p>
            <w:r>
              <w:rPr>
                <w:sz w:val="18"/>
              </w:rPr>
              <w:t>Yes**</w:t>
            </w:r>
          </w:p>
        </w:tc>
      </w:tr>
      <w:tr>
        <w:tc>
          <w:tcPr>
            <w:tcW w:type="dxa" w:w="2160"/>
          </w:tcPr>
          <w:p>
            <w:r>
              <w:rPr>
                <w:sz w:val="18"/>
              </w:rPr>
              <w:t>Sonnet 4 vs Gemini Flash_acc</w:t>
            </w:r>
          </w:p>
        </w:tc>
        <w:tc>
          <w:tcPr>
            <w:tcW w:type="dxa" w:w="2160"/>
          </w:tcPr>
          <w:p>
            <w:r>
              <w:rPr>
                <w:sz w:val="18"/>
              </w:rPr>
              <w:t>&lt;0.001</w:t>
            </w:r>
          </w:p>
        </w:tc>
        <w:tc>
          <w:tcPr>
            <w:tcW w:type="dxa" w:w="2160"/>
          </w:tcPr>
          <w:p>
            <w:r>
              <w:rPr>
                <w:sz w:val="18"/>
              </w:rPr>
              <w:t>0.009</w:t>
            </w:r>
          </w:p>
        </w:tc>
        <w:tc>
          <w:tcPr>
            <w:tcW w:type="dxa" w:w="2160"/>
          </w:tcPr>
          <w:p>
            <w:r>
              <w:rPr>
                <w:sz w:val="18"/>
              </w:rPr>
              <w:t>Yes**</w:t>
            </w:r>
          </w:p>
        </w:tc>
      </w:tr>
      <w:tr>
        <w:tc>
          <w:tcPr>
            <w:tcW w:type="dxa" w:w="2160"/>
          </w:tcPr>
          <w:p>
            <w:r>
              <w:rPr>
                <w:sz w:val="18"/>
              </w:rPr>
              <w:t>DeepSeek V3.1 vs Gemini Flash_acc</w:t>
            </w:r>
          </w:p>
        </w:tc>
        <w:tc>
          <w:tcPr>
            <w:tcW w:type="dxa" w:w="2160"/>
          </w:tcPr>
          <w:p>
            <w:r>
              <w:rPr>
                <w:sz w:val="18"/>
              </w:rPr>
              <w:t>&lt;0.001</w:t>
            </w:r>
          </w:p>
        </w:tc>
        <w:tc>
          <w:tcPr>
            <w:tcW w:type="dxa" w:w="2160"/>
          </w:tcPr>
          <w:p>
            <w:r>
              <w:rPr>
                <w:sz w:val="18"/>
              </w:rPr>
              <w:t>0.009</w:t>
            </w:r>
          </w:p>
        </w:tc>
        <w:tc>
          <w:tcPr>
            <w:tcW w:type="dxa" w:w="2160"/>
          </w:tcPr>
          <w:p>
            <w:r>
              <w:rPr>
                <w:sz w:val="18"/>
              </w:rPr>
              <w:t>Yes**</w:t>
            </w:r>
          </w:p>
        </w:tc>
      </w:tr>
      <w:tr>
        <w:tc>
          <w:tcPr>
            <w:tcW w:type="dxa" w:w="2160"/>
          </w:tcPr>
          <w:p>
            <w:r>
              <w:rPr>
                <w:sz w:val="18"/>
              </w:rPr>
              <w:t>Haiku 4.5 vs DeepSeek V3.1_actions</w:t>
            </w:r>
          </w:p>
        </w:tc>
        <w:tc>
          <w:tcPr>
            <w:tcW w:type="dxa" w:w="2160"/>
          </w:tcPr>
          <w:p>
            <w:r>
              <w:rPr>
                <w:sz w:val="18"/>
              </w:rPr>
              <w:t>0.001</w:t>
            </w:r>
          </w:p>
        </w:tc>
        <w:tc>
          <w:tcPr>
            <w:tcW w:type="dxa" w:w="2160"/>
          </w:tcPr>
          <w:p>
            <w:r>
              <w:rPr>
                <w:sz w:val="18"/>
              </w:rPr>
              <w:t>0.014</w:t>
            </w:r>
          </w:p>
        </w:tc>
        <w:tc>
          <w:tcPr>
            <w:tcW w:type="dxa" w:w="2160"/>
          </w:tcPr>
          <w:p>
            <w:r>
              <w:rPr>
                <w:sz w:val="18"/>
              </w:rPr>
              <w:t>Yes*</w:t>
            </w:r>
          </w:p>
        </w:tc>
      </w:tr>
      <w:tr>
        <w:tc>
          <w:tcPr>
            <w:tcW w:type="dxa" w:w="2160"/>
          </w:tcPr>
          <w:p>
            <w:r>
              <w:rPr>
                <w:sz w:val="18"/>
              </w:rPr>
              <w:t>Sonnet 4 vs DeepSeek V3.1_util</w:t>
            </w:r>
          </w:p>
        </w:tc>
        <w:tc>
          <w:tcPr>
            <w:tcW w:type="dxa" w:w="2160"/>
          </w:tcPr>
          <w:p>
            <w:r>
              <w:rPr>
                <w:sz w:val="18"/>
              </w:rPr>
              <w:t>0.001</w:t>
            </w:r>
          </w:p>
        </w:tc>
        <w:tc>
          <w:tcPr>
            <w:tcW w:type="dxa" w:w="2160"/>
          </w:tcPr>
          <w:p>
            <w:r>
              <w:rPr>
                <w:sz w:val="18"/>
              </w:rPr>
              <w:t>0.014</w:t>
            </w:r>
          </w:p>
        </w:tc>
        <w:tc>
          <w:tcPr>
            <w:tcW w:type="dxa" w:w="2160"/>
          </w:tcPr>
          <w:p>
            <w:r>
              <w:rPr>
                <w:sz w:val="18"/>
              </w:rPr>
              <w:t>Yes*</w:t>
            </w:r>
          </w:p>
        </w:tc>
      </w:tr>
      <w:tr>
        <w:tc>
          <w:tcPr>
            <w:tcW w:type="dxa" w:w="2160"/>
          </w:tcPr>
          <w:p>
            <w:r>
              <w:rPr>
                <w:sz w:val="18"/>
              </w:rPr>
              <w:t>DeepSeek V3.1 vs Gemini Pro_actions</w:t>
            </w:r>
          </w:p>
        </w:tc>
        <w:tc>
          <w:tcPr>
            <w:tcW w:type="dxa" w:w="2160"/>
          </w:tcPr>
          <w:p>
            <w:r>
              <w:rPr>
                <w:sz w:val="18"/>
              </w:rPr>
              <w:t>0.001</w:t>
            </w:r>
          </w:p>
        </w:tc>
        <w:tc>
          <w:tcPr>
            <w:tcW w:type="dxa" w:w="2160"/>
          </w:tcPr>
          <w:p>
            <w:r>
              <w:rPr>
                <w:sz w:val="18"/>
              </w:rPr>
              <w:t>0.015</w:t>
            </w:r>
          </w:p>
        </w:tc>
        <w:tc>
          <w:tcPr>
            <w:tcW w:type="dxa" w:w="2160"/>
          </w:tcPr>
          <w:p>
            <w:r>
              <w:rPr>
                <w:sz w:val="18"/>
              </w:rPr>
              <w:t>Yes*</w:t>
            </w:r>
          </w:p>
        </w:tc>
      </w:tr>
      <w:tr>
        <w:tc>
          <w:tcPr>
            <w:tcW w:type="dxa" w:w="2160"/>
          </w:tcPr>
          <w:p>
            <w:r>
              <w:rPr>
                <w:sz w:val="18"/>
              </w:rPr>
              <w:t>Haiku 4.5 vs Sonnet 4_util</w:t>
            </w:r>
          </w:p>
        </w:tc>
        <w:tc>
          <w:tcPr>
            <w:tcW w:type="dxa" w:w="2160"/>
          </w:tcPr>
          <w:p>
            <w:r>
              <w:rPr>
                <w:sz w:val="18"/>
              </w:rPr>
              <w:t>0.003</w:t>
            </w:r>
          </w:p>
        </w:tc>
        <w:tc>
          <w:tcPr>
            <w:tcW w:type="dxa" w:w="2160"/>
          </w:tcPr>
          <w:p>
            <w:r>
              <w:rPr>
                <w:sz w:val="18"/>
              </w:rPr>
              <w:t>0.029</w:t>
            </w:r>
          </w:p>
        </w:tc>
        <w:tc>
          <w:tcPr>
            <w:tcW w:type="dxa" w:w="2160"/>
          </w:tcPr>
          <w:p>
            <w:r>
              <w:rPr>
                <w:sz w:val="18"/>
              </w:rPr>
              <w:t>Yes*</w:t>
            </w:r>
          </w:p>
        </w:tc>
      </w:tr>
      <w:tr>
        <w:tc>
          <w:tcPr>
            <w:tcW w:type="dxa" w:w="2160"/>
          </w:tcPr>
          <w:p>
            <w:r>
              <w:rPr>
                <w:sz w:val="18"/>
              </w:rPr>
              <w:t>Haiku 4.5 vs Sonnet 4_actions</w:t>
            </w:r>
          </w:p>
        </w:tc>
        <w:tc>
          <w:tcPr>
            <w:tcW w:type="dxa" w:w="2160"/>
          </w:tcPr>
          <w:p>
            <w:r>
              <w:rPr>
                <w:sz w:val="18"/>
              </w:rPr>
              <w:t>0.004</w:t>
            </w:r>
          </w:p>
        </w:tc>
        <w:tc>
          <w:tcPr>
            <w:tcW w:type="dxa" w:w="2160"/>
          </w:tcPr>
          <w:p>
            <w:r>
              <w:rPr>
                <w:sz w:val="18"/>
              </w:rPr>
              <w:t>0.034</w:t>
            </w:r>
          </w:p>
        </w:tc>
        <w:tc>
          <w:tcPr>
            <w:tcW w:type="dxa" w:w="2160"/>
          </w:tcPr>
          <w:p>
            <w:r>
              <w:rPr>
                <w:sz w:val="18"/>
              </w:rPr>
              <w:t>Yes*</w:t>
            </w:r>
          </w:p>
        </w:tc>
      </w:tr>
      <w:tr>
        <w:tc>
          <w:tcPr>
            <w:tcW w:type="dxa" w:w="2160"/>
          </w:tcPr>
          <w:p>
            <w:r>
              <w:rPr>
                <w:sz w:val="18"/>
              </w:rPr>
              <w:t>Sonnet 4 vs Gemini Pro_actions</w:t>
            </w:r>
          </w:p>
        </w:tc>
        <w:tc>
          <w:tcPr>
            <w:tcW w:type="dxa" w:w="2160"/>
          </w:tcPr>
          <w:p>
            <w:r>
              <w:rPr>
                <w:sz w:val="18"/>
              </w:rPr>
              <w:t>0.019</w:t>
            </w:r>
          </w:p>
        </w:tc>
        <w:tc>
          <w:tcPr>
            <w:tcW w:type="dxa" w:w="2160"/>
          </w:tcPr>
          <w:p>
            <w:r>
              <w:rPr>
                <w:sz w:val="18"/>
              </w:rPr>
              <w:t>0.134</w:t>
            </w:r>
          </w:p>
        </w:tc>
        <w:tc>
          <w:tcPr>
            <w:tcW w:type="dxa" w:w="2160"/>
          </w:tcPr>
          <w:p>
            <w:r>
              <w:rPr>
                <w:sz w:val="18"/>
              </w:rPr>
              <w:t>No</w:t>
            </w:r>
          </w:p>
        </w:tc>
      </w:tr>
      <w:tr>
        <w:tc>
          <w:tcPr>
            <w:tcW w:type="dxa" w:w="2160"/>
          </w:tcPr>
          <w:p>
            <w:r>
              <w:rPr>
                <w:sz w:val="18"/>
              </w:rPr>
              <w:t>DeepSeek V3.1 vs Gemini Pro_util</w:t>
            </w:r>
          </w:p>
        </w:tc>
        <w:tc>
          <w:tcPr>
            <w:tcW w:type="dxa" w:w="2160"/>
          </w:tcPr>
          <w:p>
            <w:r>
              <w:rPr>
                <w:sz w:val="18"/>
              </w:rPr>
              <w:t>0.040</w:t>
            </w:r>
          </w:p>
        </w:tc>
        <w:tc>
          <w:tcPr>
            <w:tcW w:type="dxa" w:w="2160"/>
          </w:tcPr>
          <w:p>
            <w:r>
              <w:rPr>
                <w:sz w:val="18"/>
              </w:rPr>
              <w:t>0.241</w:t>
            </w:r>
          </w:p>
        </w:tc>
        <w:tc>
          <w:tcPr>
            <w:tcW w:type="dxa" w:w="2160"/>
          </w:tcPr>
          <w:p>
            <w:r>
              <w:rPr>
                <w:sz w:val="18"/>
              </w:rPr>
              <w:t>No</w:t>
            </w:r>
          </w:p>
        </w:tc>
      </w:tr>
      <w:tr>
        <w:tc>
          <w:tcPr>
            <w:tcW w:type="dxa" w:w="2160"/>
          </w:tcPr>
          <w:p>
            <w:r>
              <w:rPr>
                <w:sz w:val="18"/>
              </w:rPr>
              <w:t>Sonnet 4 vs DeepSeek V3.1_actions</w:t>
            </w:r>
          </w:p>
        </w:tc>
        <w:tc>
          <w:tcPr>
            <w:tcW w:type="dxa" w:w="2160"/>
          </w:tcPr>
          <w:p>
            <w:r>
              <w:rPr>
                <w:sz w:val="18"/>
              </w:rPr>
              <w:t>0.104</w:t>
            </w:r>
          </w:p>
        </w:tc>
        <w:tc>
          <w:tcPr>
            <w:tcW w:type="dxa" w:w="2160"/>
          </w:tcPr>
          <w:p>
            <w:r>
              <w:rPr>
                <w:sz w:val="18"/>
              </w:rPr>
              <w:t>0.520</w:t>
            </w:r>
          </w:p>
        </w:tc>
        <w:tc>
          <w:tcPr>
            <w:tcW w:type="dxa" w:w="2160"/>
          </w:tcPr>
          <w:p>
            <w:r>
              <w:rPr>
                <w:sz w:val="18"/>
              </w:rPr>
              <w:t>No</w:t>
            </w:r>
          </w:p>
        </w:tc>
      </w:tr>
      <w:tr>
        <w:tc>
          <w:tcPr>
            <w:tcW w:type="dxa" w:w="2160"/>
          </w:tcPr>
          <w:p>
            <w:r>
              <w:rPr>
                <w:sz w:val="18"/>
              </w:rPr>
              <w:t>Haiku 4.5 vs Gemini Pro_util</w:t>
            </w:r>
          </w:p>
        </w:tc>
        <w:tc>
          <w:tcPr>
            <w:tcW w:type="dxa" w:w="2160"/>
          </w:tcPr>
          <w:p>
            <w:r>
              <w:rPr>
                <w:sz w:val="18"/>
              </w:rPr>
              <w:t>0.137</w:t>
            </w:r>
          </w:p>
        </w:tc>
        <w:tc>
          <w:tcPr>
            <w:tcW w:type="dxa" w:w="2160"/>
          </w:tcPr>
          <w:p>
            <w:r>
              <w:rPr>
                <w:sz w:val="18"/>
              </w:rPr>
              <w:t>0.547</w:t>
            </w:r>
          </w:p>
        </w:tc>
        <w:tc>
          <w:tcPr>
            <w:tcW w:type="dxa" w:w="2160"/>
          </w:tcPr>
          <w:p>
            <w:r>
              <w:rPr>
                <w:sz w:val="18"/>
              </w:rPr>
              <w:t>No</w:t>
            </w:r>
          </w:p>
        </w:tc>
      </w:tr>
      <w:tr>
        <w:tc>
          <w:tcPr>
            <w:tcW w:type="dxa" w:w="2160"/>
          </w:tcPr>
          <w:p>
            <w:r>
              <w:rPr>
                <w:sz w:val="18"/>
              </w:rPr>
              <w:t>Sonnet 4 vs Gemini Pro_util</w:t>
            </w:r>
          </w:p>
        </w:tc>
        <w:tc>
          <w:tcPr>
            <w:tcW w:type="dxa" w:w="2160"/>
          </w:tcPr>
          <w:p>
            <w:r>
              <w:rPr>
                <w:sz w:val="18"/>
              </w:rPr>
              <w:t>0.265</w:t>
            </w:r>
          </w:p>
        </w:tc>
        <w:tc>
          <w:tcPr>
            <w:tcW w:type="dxa" w:w="2160"/>
          </w:tcPr>
          <w:p>
            <w:r>
              <w:rPr>
                <w:sz w:val="18"/>
              </w:rPr>
              <w:t>0.796</w:t>
            </w:r>
          </w:p>
        </w:tc>
        <w:tc>
          <w:tcPr>
            <w:tcW w:type="dxa" w:w="2160"/>
          </w:tcPr>
          <w:p>
            <w:r>
              <w:rPr>
                <w:sz w:val="18"/>
              </w:rPr>
              <w:t>No</w:t>
            </w:r>
          </w:p>
        </w:tc>
      </w:tr>
      <w:tr>
        <w:tc>
          <w:tcPr>
            <w:tcW w:type="dxa" w:w="2160"/>
          </w:tcPr>
          <w:p>
            <w:r>
              <w:rPr>
                <w:sz w:val="18"/>
              </w:rPr>
              <w:t>Haiku 4.5 vs Sonnet 4_brier</w:t>
            </w:r>
          </w:p>
        </w:tc>
        <w:tc>
          <w:tcPr>
            <w:tcW w:type="dxa" w:w="2160"/>
          </w:tcPr>
          <w:p>
            <w:r>
              <w:rPr>
                <w:sz w:val="18"/>
              </w:rPr>
              <w:t>0.270</w:t>
            </w:r>
          </w:p>
        </w:tc>
        <w:tc>
          <w:tcPr>
            <w:tcW w:type="dxa" w:w="2160"/>
          </w:tcPr>
          <w:p>
            <w:r>
              <w:rPr>
                <w:sz w:val="18"/>
              </w:rPr>
              <w:t>1.000</w:t>
            </w:r>
          </w:p>
        </w:tc>
        <w:tc>
          <w:tcPr>
            <w:tcW w:type="dxa" w:w="2160"/>
          </w:tcPr>
          <w:p>
            <w:r>
              <w:rPr>
                <w:sz w:val="18"/>
              </w:rPr>
              <w:t>No</w:t>
            </w:r>
          </w:p>
        </w:tc>
      </w:tr>
      <w:tr>
        <w:tc>
          <w:tcPr>
            <w:tcW w:type="dxa" w:w="2160"/>
          </w:tcPr>
          <w:p>
            <w:r>
              <w:rPr>
                <w:sz w:val="18"/>
              </w:rPr>
              <w:t>Haiku 4.5 vs Sonnet 4_acc</w:t>
            </w:r>
          </w:p>
        </w:tc>
        <w:tc>
          <w:tcPr>
            <w:tcW w:type="dxa" w:w="2160"/>
          </w:tcPr>
          <w:p>
            <w:r>
              <w:rPr>
                <w:sz w:val="18"/>
              </w:rPr>
              <w:t>0.286</w:t>
            </w:r>
          </w:p>
        </w:tc>
        <w:tc>
          <w:tcPr>
            <w:tcW w:type="dxa" w:w="2160"/>
          </w:tcPr>
          <w:p>
            <w:r>
              <w:rPr>
                <w:sz w:val="18"/>
              </w:rPr>
              <w:t>1.000</w:t>
            </w:r>
          </w:p>
        </w:tc>
        <w:tc>
          <w:tcPr>
            <w:tcW w:type="dxa" w:w="2160"/>
          </w:tcPr>
          <w:p>
            <w:r>
              <w:rPr>
                <w:sz w:val="18"/>
              </w:rPr>
              <w:t>No</w:t>
            </w:r>
          </w:p>
        </w:tc>
      </w:tr>
      <w:tr>
        <w:tc>
          <w:tcPr>
            <w:tcW w:type="dxa" w:w="2160"/>
          </w:tcPr>
          <w:p>
            <w:r>
              <w:rPr>
                <w:sz w:val="18"/>
              </w:rPr>
              <w:t>Haiku 4.5 vs DeepSeek V3.1_brier</w:t>
            </w:r>
          </w:p>
        </w:tc>
        <w:tc>
          <w:tcPr>
            <w:tcW w:type="dxa" w:w="2160"/>
          </w:tcPr>
          <w:p>
            <w:r>
              <w:rPr>
                <w:sz w:val="18"/>
              </w:rPr>
              <w:t>0.372</w:t>
            </w:r>
          </w:p>
        </w:tc>
        <w:tc>
          <w:tcPr>
            <w:tcW w:type="dxa" w:w="2160"/>
          </w:tcPr>
          <w:p>
            <w:r>
              <w:rPr>
                <w:sz w:val="18"/>
              </w:rPr>
              <w:t>1.000</w:t>
            </w:r>
          </w:p>
        </w:tc>
        <w:tc>
          <w:tcPr>
            <w:tcW w:type="dxa" w:w="2160"/>
          </w:tcPr>
          <w:p>
            <w:r>
              <w:rPr>
                <w:sz w:val="18"/>
              </w:rPr>
              <w:t>No</w:t>
            </w:r>
          </w:p>
        </w:tc>
      </w:tr>
      <w:tr>
        <w:tc>
          <w:tcPr>
            <w:tcW w:type="dxa" w:w="2160"/>
          </w:tcPr>
          <w:p>
            <w:r>
              <w:rPr>
                <w:sz w:val="18"/>
              </w:rPr>
              <w:t>Haiku 4.5 vs Gemini Pro_actions</w:t>
            </w:r>
          </w:p>
        </w:tc>
        <w:tc>
          <w:tcPr>
            <w:tcW w:type="dxa" w:w="2160"/>
          </w:tcPr>
          <w:p>
            <w:r>
              <w:rPr>
                <w:sz w:val="18"/>
              </w:rPr>
              <w:t>0.407</w:t>
            </w:r>
          </w:p>
        </w:tc>
        <w:tc>
          <w:tcPr>
            <w:tcW w:type="dxa" w:w="2160"/>
          </w:tcPr>
          <w:p>
            <w:r>
              <w:rPr>
                <w:sz w:val="18"/>
              </w:rPr>
              <w:t>0.814</w:t>
            </w:r>
          </w:p>
        </w:tc>
        <w:tc>
          <w:tcPr>
            <w:tcW w:type="dxa" w:w="2160"/>
          </w:tcPr>
          <w:p>
            <w:r>
              <w:rPr>
                <w:sz w:val="18"/>
              </w:rPr>
              <w:t>No</w:t>
            </w:r>
          </w:p>
        </w:tc>
      </w:tr>
      <w:tr>
        <w:tc>
          <w:tcPr>
            <w:tcW w:type="dxa" w:w="2160"/>
          </w:tcPr>
          <w:p>
            <w:r>
              <w:rPr>
                <w:sz w:val="18"/>
              </w:rPr>
              <w:t>Haiku 4.5 vs DeepSeek V3.1_acc</w:t>
            </w:r>
          </w:p>
        </w:tc>
        <w:tc>
          <w:tcPr>
            <w:tcW w:type="dxa" w:w="2160"/>
          </w:tcPr>
          <w:p>
            <w:r>
              <w:rPr>
                <w:sz w:val="18"/>
              </w:rPr>
              <w:t>0.523</w:t>
            </w:r>
          </w:p>
        </w:tc>
        <w:tc>
          <w:tcPr>
            <w:tcW w:type="dxa" w:w="2160"/>
          </w:tcPr>
          <w:p>
            <w:r>
              <w:rPr>
                <w:sz w:val="18"/>
              </w:rPr>
              <w:t>1.000</w:t>
            </w:r>
          </w:p>
        </w:tc>
        <w:tc>
          <w:tcPr>
            <w:tcW w:type="dxa" w:w="2160"/>
          </w:tcPr>
          <w:p>
            <w:r>
              <w:rPr>
                <w:sz w:val="18"/>
              </w:rPr>
              <w:t>No</w:t>
            </w:r>
          </w:p>
        </w:tc>
      </w:tr>
      <w:tr>
        <w:tc>
          <w:tcPr>
            <w:tcW w:type="dxa" w:w="2160"/>
          </w:tcPr>
          <w:p>
            <w:r>
              <w:rPr>
                <w:sz w:val="18"/>
              </w:rPr>
              <w:t>Haiku 4.5 vs DeepSeek V3.1_util</w:t>
            </w:r>
          </w:p>
        </w:tc>
        <w:tc>
          <w:tcPr>
            <w:tcW w:type="dxa" w:w="2160"/>
          </w:tcPr>
          <w:p>
            <w:r>
              <w:rPr>
                <w:sz w:val="18"/>
              </w:rPr>
              <w:t>0.580</w:t>
            </w:r>
          </w:p>
        </w:tc>
        <w:tc>
          <w:tcPr>
            <w:tcW w:type="dxa" w:w="2160"/>
          </w:tcPr>
          <w:p>
            <w:r>
              <w:rPr>
                <w:sz w:val="18"/>
              </w:rPr>
              <w:t>0.814</w:t>
            </w:r>
          </w:p>
        </w:tc>
        <w:tc>
          <w:tcPr>
            <w:tcW w:type="dxa" w:w="2160"/>
          </w:tcPr>
          <w:p>
            <w:r>
              <w:rPr>
                <w:sz w:val="18"/>
              </w:rPr>
              <w:t>No</w:t>
            </w:r>
          </w:p>
        </w:tc>
      </w:tr>
      <w:tr>
        <w:tc>
          <w:tcPr>
            <w:tcW w:type="dxa" w:w="2160"/>
          </w:tcPr>
          <w:p>
            <w:r>
              <w:rPr>
                <w:sz w:val="18"/>
              </w:rPr>
              <w:t>Gemini Flash vs Gemini Pro_brier</w:t>
            </w:r>
          </w:p>
        </w:tc>
        <w:tc>
          <w:tcPr>
            <w:tcW w:type="dxa" w:w="2160"/>
          </w:tcPr>
          <w:p>
            <w:r>
              <w:rPr>
                <w:sz w:val="18"/>
              </w:rPr>
              <w:t>0.762</w:t>
            </w:r>
          </w:p>
        </w:tc>
        <w:tc>
          <w:tcPr>
            <w:tcW w:type="dxa" w:w="2160"/>
          </w:tcPr>
          <w:p>
            <w:r>
              <w:rPr>
                <w:sz w:val="18"/>
              </w:rPr>
              <w:t>1.000</w:t>
            </w:r>
          </w:p>
        </w:tc>
        <w:tc>
          <w:tcPr>
            <w:tcW w:type="dxa" w:w="2160"/>
          </w:tcPr>
          <w:p>
            <w:r>
              <w:rPr>
                <w:sz w:val="18"/>
              </w:rPr>
              <w:t>No</w:t>
            </w:r>
          </w:p>
        </w:tc>
      </w:tr>
      <w:tr>
        <w:tc>
          <w:tcPr>
            <w:tcW w:type="dxa" w:w="2160"/>
          </w:tcPr>
          <w:p>
            <w:r>
              <w:rPr>
                <w:sz w:val="18"/>
              </w:rPr>
              <w:t>Sonnet 4 vs DeepSeek V3.1_acc</w:t>
            </w:r>
          </w:p>
        </w:tc>
        <w:tc>
          <w:tcPr>
            <w:tcW w:type="dxa" w:w="2160"/>
          </w:tcPr>
          <w:p>
            <w:r>
              <w:rPr>
                <w:sz w:val="18"/>
              </w:rPr>
              <w:t>0.815</w:t>
            </w:r>
          </w:p>
        </w:tc>
        <w:tc>
          <w:tcPr>
            <w:tcW w:type="dxa" w:w="2160"/>
          </w:tcPr>
          <w:p>
            <w:r>
              <w:rPr>
                <w:sz w:val="18"/>
              </w:rPr>
              <w:t>1.000</w:t>
            </w:r>
          </w:p>
        </w:tc>
        <w:tc>
          <w:tcPr>
            <w:tcW w:type="dxa" w:w="2160"/>
          </w:tcPr>
          <w:p>
            <w:r>
              <w:rPr>
                <w:sz w:val="18"/>
              </w:rPr>
              <w:t>No</w:t>
            </w:r>
          </w:p>
        </w:tc>
      </w:tr>
      <w:tr>
        <w:tc>
          <w:tcPr>
            <w:tcW w:type="dxa" w:w="2160"/>
          </w:tcPr>
          <w:p>
            <w:r>
              <w:rPr>
                <w:sz w:val="18"/>
              </w:rPr>
              <w:t>Sonnet 4 vs DeepSeek V3.1_brier</w:t>
            </w:r>
          </w:p>
        </w:tc>
        <w:tc>
          <w:tcPr>
            <w:tcW w:type="dxa" w:w="2160"/>
          </w:tcPr>
          <w:p>
            <w:r>
              <w:rPr>
                <w:sz w:val="18"/>
              </w:rPr>
              <w:t>0.848</w:t>
            </w:r>
          </w:p>
        </w:tc>
        <w:tc>
          <w:tcPr>
            <w:tcW w:type="dxa" w:w="2160"/>
          </w:tcPr>
          <w:p>
            <w:r>
              <w:rPr>
                <w:sz w:val="18"/>
              </w:rPr>
              <w:t>1.000</w:t>
            </w:r>
          </w:p>
        </w:tc>
        <w:tc>
          <w:tcPr>
            <w:tcW w:type="dxa" w:w="2160"/>
          </w:tcPr>
          <w:p>
            <w:r>
              <w:rPr>
                <w:sz w:val="18"/>
              </w:rPr>
              <w:t>No</w:t>
            </w:r>
          </w:p>
        </w:tc>
      </w:tr>
      <w:tr>
        <w:tc>
          <w:tcPr>
            <w:tcW w:type="dxa" w:w="2160"/>
          </w:tcPr>
          <w:p>
            <w:r>
              <w:rPr>
                <w:sz w:val="18"/>
              </w:rPr>
              <w:t>Gemini Flash vs Gemini Pro_acc</w:t>
            </w:r>
          </w:p>
        </w:tc>
        <w:tc>
          <w:tcPr>
            <w:tcW w:type="dxa" w:w="2160"/>
          </w:tcPr>
          <w:p>
            <w:r>
              <w:rPr>
                <w:sz w:val="18"/>
              </w:rPr>
              <w:t>1.000</w:t>
            </w:r>
          </w:p>
        </w:tc>
        <w:tc>
          <w:tcPr>
            <w:tcW w:type="dxa" w:w="2160"/>
          </w:tcPr>
          <w:p>
            <w:r>
              <w:rPr>
                <w:sz w:val="18"/>
              </w:rPr>
              <w:t>1.000</w:t>
            </w:r>
          </w:p>
        </w:tc>
        <w:tc>
          <w:tcPr>
            <w:tcW w:type="dxa" w:w="2160"/>
          </w:tcPr>
          <w:p>
            <w:r>
              <w:rPr>
                <w:sz w:val="18"/>
              </w:rPr>
              <w:t>No</w:t>
            </w:r>
          </w:p>
        </w:tc>
      </w:tr>
    </w:tbl>
    <w:p>
      <w:pPr>
        <w:pStyle w:val="Heading2"/>
      </w:pPr>
      <w:r>
        <w:rPr>
          <w:color w:val="1F4E79"/>
        </w:rPr>
        <w:t>5.2 Master Significance Heatmap</w:t>
      </w:r>
    </w:p>
    <w:p>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significance_master_heatmap.png"/>
                    <pic:cNvPicPr/>
                  </pic:nvPicPr>
                  <pic:blipFill>
                    <a:blip r:embed="rId19"/>
                    <a:stretch>
                      <a:fillRect/>
                    </a:stretch>
                  </pic:blipFill>
                  <pic:spPr>
                    <a:xfrm>
                      <a:off x="0" y="0"/>
                      <a:ext cx="5029200" cy="3143250"/>
                    </a:xfrm>
                    <a:prstGeom prst="rect"/>
                  </pic:spPr>
                </pic:pic>
              </a:graphicData>
            </a:graphic>
          </wp:inline>
        </w:drawing>
      </w:r>
    </w:p>
    <w:p>
      <w:r>
        <w:br w:type="page"/>
      </w:r>
    </w:p>
    <w:p>
      <w:pPr>
        <w:pStyle w:val="Heading1"/>
      </w:pPr>
      <w:r>
        <w:rPr>
          <w:color w:val="1F4E79"/>
        </w:rPr>
        <w:t>6. Robustness to Item Exclusion</w:t>
      </w:r>
    </w:p>
    <w:p>
      <w:r>
        <w:t>Sensitivity analysis: 48 items flagged in the audit review queue were excluded to assess robustness. This reduced calibration from 117 to 81 items and Family B from 84 to 72 items.</w:t>
      </w:r>
    </w:p>
    <w:p>
      <w:pPr>
        <w:pStyle w:val="Heading2"/>
      </w:pPr>
      <w:r>
        <w:rPr>
          <w:color w:val="1F4E79"/>
        </w:rPr>
        <w:t>6.1 Calibration — Full vs Clean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Pair</w:t>
            </w:r>
          </w:p>
        </w:tc>
        <w:tc>
          <w:tcPr>
            <w:tcW w:type="dxa" w:w="1728"/>
          </w:tcPr>
          <w:p>
            <w:r>
              <w:rPr>
                <w:b/>
                <w:sz w:val="18"/>
              </w:rPr>
              <w:t>Full Brier p</w:t>
            </w:r>
          </w:p>
        </w:tc>
        <w:tc>
          <w:tcPr>
            <w:tcW w:type="dxa" w:w="1728"/>
          </w:tcPr>
          <w:p>
            <w:r>
              <w:rPr>
                <w:b/>
                <w:sz w:val="18"/>
              </w:rPr>
              <w:t>Clean Brier p</w:t>
            </w:r>
          </w:p>
        </w:tc>
        <w:tc>
          <w:tcPr>
            <w:tcW w:type="dxa" w:w="1728"/>
          </w:tcPr>
          <w:p>
            <w:r>
              <w:rPr>
                <w:b/>
                <w:sz w:val="18"/>
              </w:rPr>
              <w:t>Full Sig</w:t>
            </w:r>
          </w:p>
        </w:tc>
        <w:tc>
          <w:tcPr>
            <w:tcW w:type="dxa" w:w="1728"/>
          </w:tcPr>
          <w:p>
            <w:r>
              <w:rPr>
                <w:b/>
                <w:sz w:val="18"/>
              </w:rPr>
              <w:t>Clean Sig</w:t>
            </w:r>
          </w:p>
        </w:tc>
      </w:tr>
      <w:tr>
        <w:tc>
          <w:tcPr>
            <w:tcW w:type="dxa" w:w="1728"/>
          </w:tcPr>
          <w:p>
            <w:r>
              <w:rPr>
                <w:sz w:val="18"/>
              </w:rPr>
              <w:t>Haiku 4.5 vs Sonnet 4</w:t>
            </w:r>
          </w:p>
        </w:tc>
        <w:tc>
          <w:tcPr>
            <w:tcW w:type="dxa" w:w="1728"/>
          </w:tcPr>
          <w:p>
            <w:r>
              <w:rPr>
                <w:sz w:val="18"/>
              </w:rPr>
              <w:t>0.270</w:t>
            </w:r>
          </w:p>
        </w:tc>
        <w:tc>
          <w:tcPr>
            <w:tcW w:type="dxa" w:w="1728"/>
          </w:tcPr>
          <w:p>
            <w:r>
              <w:rPr>
                <w:sz w:val="18"/>
              </w:rPr>
              <w:t>0.396</w:t>
            </w:r>
          </w:p>
        </w:tc>
        <w:tc>
          <w:tcPr>
            <w:tcW w:type="dxa" w:w="1728"/>
          </w:tcPr>
          <w:p>
            <w:r>
              <w:rPr>
                <w:sz w:val="18"/>
              </w:rPr>
              <w:t>No</w:t>
            </w:r>
          </w:p>
        </w:tc>
        <w:tc>
          <w:tcPr>
            <w:tcW w:type="dxa" w:w="1728"/>
          </w:tcPr>
          <w:p>
            <w:r>
              <w:rPr>
                <w:sz w:val="18"/>
              </w:rPr>
              <w:t>No</w:t>
            </w:r>
          </w:p>
        </w:tc>
      </w:tr>
      <w:tr>
        <w:tc>
          <w:tcPr>
            <w:tcW w:type="dxa" w:w="1728"/>
          </w:tcPr>
          <w:p>
            <w:r>
              <w:rPr>
                <w:sz w:val="18"/>
              </w:rPr>
              <w:t>Haiku 4.5 vs DeepSeek V3.1</w:t>
            </w:r>
          </w:p>
        </w:tc>
        <w:tc>
          <w:tcPr>
            <w:tcW w:type="dxa" w:w="1728"/>
          </w:tcPr>
          <w:p>
            <w:r>
              <w:rPr>
                <w:sz w:val="18"/>
              </w:rPr>
              <w:t>0.372</w:t>
            </w:r>
          </w:p>
        </w:tc>
        <w:tc>
          <w:tcPr>
            <w:tcW w:type="dxa" w:w="1728"/>
          </w:tcPr>
          <w:p>
            <w:r>
              <w:rPr>
                <w:sz w:val="18"/>
              </w:rPr>
              <w:t>0.349</w:t>
            </w:r>
          </w:p>
        </w:tc>
        <w:tc>
          <w:tcPr>
            <w:tcW w:type="dxa" w:w="1728"/>
          </w:tcPr>
          <w:p>
            <w:r>
              <w:rPr>
                <w:sz w:val="18"/>
              </w:rPr>
              <w:t>No</w:t>
            </w:r>
          </w:p>
        </w:tc>
        <w:tc>
          <w:tcPr>
            <w:tcW w:type="dxa" w:w="1728"/>
          </w:tcPr>
          <w:p>
            <w:r>
              <w:rPr>
                <w:sz w:val="18"/>
              </w:rPr>
              <w:t>No</w:t>
            </w:r>
          </w:p>
        </w:tc>
      </w:tr>
      <w:tr>
        <w:tc>
          <w:tcPr>
            <w:tcW w:type="dxa" w:w="1728"/>
          </w:tcPr>
          <w:p>
            <w:r>
              <w:rPr>
                <w:sz w:val="18"/>
              </w:rPr>
              <w:t>Haiku 4.5 vs Gemini Flash</w:t>
            </w:r>
          </w:p>
        </w:tc>
        <w:tc>
          <w:tcPr>
            <w:tcW w:type="dxa" w:w="1728"/>
          </w:tcPr>
          <w:p>
            <w:r>
              <w:rPr>
                <w:sz w:val="18"/>
              </w:rPr>
              <w:t>&lt;0.001</w:t>
            </w:r>
          </w:p>
        </w:tc>
        <w:tc>
          <w:tcPr>
            <w:tcW w:type="dxa" w:w="1728"/>
          </w:tcPr>
          <w:p>
            <w:r>
              <w:rPr>
                <w:sz w:val="18"/>
              </w:rPr>
              <w:t>&lt;0.001</w:t>
            </w:r>
          </w:p>
        </w:tc>
        <w:tc>
          <w:tcPr>
            <w:tcW w:type="dxa" w:w="1728"/>
          </w:tcPr>
          <w:p>
            <w:r>
              <w:rPr>
                <w:sz w:val="18"/>
              </w:rPr>
              <w:t>Yes</w:t>
            </w:r>
          </w:p>
        </w:tc>
        <w:tc>
          <w:tcPr>
            <w:tcW w:type="dxa" w:w="1728"/>
          </w:tcPr>
          <w:p>
            <w:r>
              <w:rPr>
                <w:sz w:val="18"/>
              </w:rPr>
              <w:t>Yes</w:t>
            </w:r>
          </w:p>
        </w:tc>
      </w:tr>
      <w:tr>
        <w:tc>
          <w:tcPr>
            <w:tcW w:type="dxa" w:w="1728"/>
          </w:tcPr>
          <w:p>
            <w:r>
              <w:rPr>
                <w:sz w:val="18"/>
              </w:rPr>
              <w:t>Haiku 4.5 vs Gemini Pro</w:t>
            </w:r>
          </w:p>
        </w:tc>
        <w:tc>
          <w:tcPr>
            <w:tcW w:type="dxa" w:w="1728"/>
          </w:tcPr>
          <w:p>
            <w:r>
              <w:rPr>
                <w:sz w:val="18"/>
              </w:rPr>
              <w:t>&lt;0.001</w:t>
            </w:r>
          </w:p>
        </w:tc>
        <w:tc>
          <w:tcPr>
            <w:tcW w:type="dxa" w:w="1728"/>
          </w:tcPr>
          <w:p>
            <w:r>
              <w:rPr>
                <w:sz w:val="18"/>
              </w:rPr>
              <w:t>&lt;0.001</w:t>
            </w:r>
          </w:p>
        </w:tc>
        <w:tc>
          <w:tcPr>
            <w:tcW w:type="dxa" w:w="1728"/>
          </w:tcPr>
          <w:p>
            <w:r>
              <w:rPr>
                <w:sz w:val="18"/>
              </w:rPr>
              <w:t>Yes</w:t>
            </w:r>
          </w:p>
        </w:tc>
        <w:tc>
          <w:tcPr>
            <w:tcW w:type="dxa" w:w="1728"/>
          </w:tcPr>
          <w:p>
            <w:r>
              <w:rPr>
                <w:sz w:val="18"/>
              </w:rPr>
              <w:t>Yes</w:t>
            </w:r>
          </w:p>
        </w:tc>
      </w:tr>
      <w:tr>
        <w:tc>
          <w:tcPr>
            <w:tcW w:type="dxa" w:w="1728"/>
          </w:tcPr>
          <w:p>
            <w:r>
              <w:rPr>
                <w:sz w:val="18"/>
              </w:rPr>
              <w:t>Sonnet 4 vs DeepSeek V3.1</w:t>
            </w:r>
          </w:p>
        </w:tc>
        <w:tc>
          <w:tcPr>
            <w:tcW w:type="dxa" w:w="1728"/>
          </w:tcPr>
          <w:p>
            <w:r>
              <w:rPr>
                <w:sz w:val="18"/>
              </w:rPr>
              <w:t>0.848</w:t>
            </w:r>
          </w:p>
        </w:tc>
        <w:tc>
          <w:tcPr>
            <w:tcW w:type="dxa" w:w="1728"/>
          </w:tcPr>
          <w:p>
            <w:r>
              <w:rPr>
                <w:sz w:val="18"/>
              </w:rPr>
              <w:t>0.792</w:t>
            </w:r>
          </w:p>
        </w:tc>
        <w:tc>
          <w:tcPr>
            <w:tcW w:type="dxa" w:w="1728"/>
          </w:tcPr>
          <w:p>
            <w:r>
              <w:rPr>
                <w:sz w:val="18"/>
              </w:rPr>
              <w:t>No</w:t>
            </w:r>
          </w:p>
        </w:tc>
        <w:tc>
          <w:tcPr>
            <w:tcW w:type="dxa" w:w="1728"/>
          </w:tcPr>
          <w:p>
            <w:r>
              <w:rPr>
                <w:sz w:val="18"/>
              </w:rPr>
              <w:t>No</w:t>
            </w:r>
          </w:p>
        </w:tc>
      </w:tr>
      <w:tr>
        <w:tc>
          <w:tcPr>
            <w:tcW w:type="dxa" w:w="1728"/>
          </w:tcPr>
          <w:p>
            <w:r>
              <w:rPr>
                <w:sz w:val="18"/>
              </w:rPr>
              <w:t>Sonnet 4 vs Gemini Flash</w:t>
            </w:r>
          </w:p>
        </w:tc>
        <w:tc>
          <w:tcPr>
            <w:tcW w:type="dxa" w:w="1728"/>
          </w:tcPr>
          <w:p>
            <w:r>
              <w:rPr>
                <w:sz w:val="18"/>
              </w:rPr>
              <w:t>&lt;0.001</w:t>
            </w:r>
          </w:p>
        </w:tc>
        <w:tc>
          <w:tcPr>
            <w:tcW w:type="dxa" w:w="1728"/>
          </w:tcPr>
          <w:p>
            <w:r>
              <w:rPr>
                <w:sz w:val="18"/>
              </w:rPr>
              <w:t>&lt;0.001</w:t>
            </w:r>
          </w:p>
        </w:tc>
        <w:tc>
          <w:tcPr>
            <w:tcW w:type="dxa" w:w="1728"/>
          </w:tcPr>
          <w:p>
            <w:r>
              <w:rPr>
                <w:sz w:val="18"/>
              </w:rPr>
              <w:t>Yes</w:t>
            </w:r>
          </w:p>
        </w:tc>
        <w:tc>
          <w:tcPr>
            <w:tcW w:type="dxa" w:w="1728"/>
          </w:tcPr>
          <w:p>
            <w:r>
              <w:rPr>
                <w:sz w:val="18"/>
              </w:rPr>
              <w:t>Yes</w:t>
            </w:r>
          </w:p>
        </w:tc>
      </w:tr>
      <w:tr>
        <w:tc>
          <w:tcPr>
            <w:tcW w:type="dxa" w:w="1728"/>
          </w:tcPr>
          <w:p>
            <w:r>
              <w:rPr>
                <w:sz w:val="18"/>
              </w:rPr>
              <w:t>Sonnet 4 vs Gemini Pro</w:t>
            </w:r>
          </w:p>
        </w:tc>
        <w:tc>
          <w:tcPr>
            <w:tcW w:type="dxa" w:w="1728"/>
          </w:tcPr>
          <w:p>
            <w:r>
              <w:rPr>
                <w:sz w:val="18"/>
              </w:rPr>
              <w:t>&lt;0.001</w:t>
            </w:r>
          </w:p>
        </w:tc>
        <w:tc>
          <w:tcPr>
            <w:tcW w:type="dxa" w:w="1728"/>
          </w:tcPr>
          <w:p>
            <w:r>
              <w:rPr>
                <w:sz w:val="18"/>
              </w:rPr>
              <w:t>&lt;0.001</w:t>
            </w:r>
          </w:p>
        </w:tc>
        <w:tc>
          <w:tcPr>
            <w:tcW w:type="dxa" w:w="1728"/>
          </w:tcPr>
          <w:p>
            <w:r>
              <w:rPr>
                <w:sz w:val="18"/>
              </w:rPr>
              <w:t>Yes</w:t>
            </w:r>
          </w:p>
        </w:tc>
        <w:tc>
          <w:tcPr>
            <w:tcW w:type="dxa" w:w="1728"/>
          </w:tcPr>
          <w:p>
            <w:r>
              <w:rPr>
                <w:sz w:val="18"/>
              </w:rPr>
              <w:t>Yes</w:t>
            </w:r>
          </w:p>
        </w:tc>
      </w:tr>
      <w:tr>
        <w:tc>
          <w:tcPr>
            <w:tcW w:type="dxa" w:w="1728"/>
          </w:tcPr>
          <w:p>
            <w:r>
              <w:rPr>
                <w:sz w:val="18"/>
              </w:rPr>
              <w:t>DeepSeek V3.1 vs Gemini Flash</w:t>
            </w:r>
          </w:p>
        </w:tc>
        <w:tc>
          <w:tcPr>
            <w:tcW w:type="dxa" w:w="1728"/>
          </w:tcPr>
          <w:p>
            <w:r>
              <w:rPr>
                <w:sz w:val="18"/>
              </w:rPr>
              <w:t>&lt;0.001</w:t>
            </w:r>
          </w:p>
        </w:tc>
        <w:tc>
          <w:tcPr>
            <w:tcW w:type="dxa" w:w="1728"/>
          </w:tcPr>
          <w:p>
            <w:r>
              <w:rPr>
                <w:sz w:val="18"/>
              </w:rPr>
              <w:t>&lt;0.001</w:t>
            </w:r>
          </w:p>
        </w:tc>
        <w:tc>
          <w:tcPr>
            <w:tcW w:type="dxa" w:w="1728"/>
          </w:tcPr>
          <w:p>
            <w:r>
              <w:rPr>
                <w:sz w:val="18"/>
              </w:rPr>
              <w:t>Yes</w:t>
            </w:r>
          </w:p>
        </w:tc>
        <w:tc>
          <w:tcPr>
            <w:tcW w:type="dxa" w:w="1728"/>
          </w:tcPr>
          <w:p>
            <w:r>
              <w:rPr>
                <w:sz w:val="18"/>
              </w:rPr>
              <w:t>Yes</w:t>
            </w:r>
          </w:p>
        </w:tc>
      </w:tr>
      <w:tr>
        <w:tc>
          <w:tcPr>
            <w:tcW w:type="dxa" w:w="1728"/>
          </w:tcPr>
          <w:p>
            <w:r>
              <w:rPr>
                <w:sz w:val="18"/>
              </w:rPr>
              <w:t>DeepSeek V3.1 vs Gemini Pro</w:t>
            </w:r>
          </w:p>
        </w:tc>
        <w:tc>
          <w:tcPr>
            <w:tcW w:type="dxa" w:w="1728"/>
          </w:tcPr>
          <w:p>
            <w:r>
              <w:rPr>
                <w:sz w:val="18"/>
              </w:rPr>
              <w:t>&lt;0.001</w:t>
            </w:r>
          </w:p>
        </w:tc>
        <w:tc>
          <w:tcPr>
            <w:tcW w:type="dxa" w:w="1728"/>
          </w:tcPr>
          <w:p>
            <w:r>
              <w:rPr>
                <w:sz w:val="18"/>
              </w:rPr>
              <w:t>&lt;0.001</w:t>
            </w:r>
          </w:p>
        </w:tc>
        <w:tc>
          <w:tcPr>
            <w:tcW w:type="dxa" w:w="1728"/>
          </w:tcPr>
          <w:p>
            <w:r>
              <w:rPr>
                <w:sz w:val="18"/>
              </w:rPr>
              <w:t>Yes</w:t>
            </w:r>
          </w:p>
        </w:tc>
        <w:tc>
          <w:tcPr>
            <w:tcW w:type="dxa" w:w="1728"/>
          </w:tcPr>
          <w:p>
            <w:r>
              <w:rPr>
                <w:sz w:val="18"/>
              </w:rPr>
              <w:t>Yes</w:t>
            </w:r>
          </w:p>
        </w:tc>
      </w:tr>
      <w:tr>
        <w:tc>
          <w:tcPr>
            <w:tcW w:type="dxa" w:w="1728"/>
          </w:tcPr>
          <w:p>
            <w:r>
              <w:rPr>
                <w:sz w:val="18"/>
              </w:rPr>
              <w:t>Gemini Flash vs Gemini Pro</w:t>
            </w:r>
          </w:p>
        </w:tc>
        <w:tc>
          <w:tcPr>
            <w:tcW w:type="dxa" w:w="1728"/>
          </w:tcPr>
          <w:p>
            <w:r>
              <w:rPr>
                <w:sz w:val="18"/>
              </w:rPr>
              <w:t>0.762</w:t>
            </w:r>
          </w:p>
        </w:tc>
        <w:tc>
          <w:tcPr>
            <w:tcW w:type="dxa" w:w="1728"/>
          </w:tcPr>
          <w:p>
            <w:r>
              <w:rPr>
                <w:sz w:val="18"/>
              </w:rPr>
              <w:t>0.456</w:t>
            </w:r>
          </w:p>
        </w:tc>
        <w:tc>
          <w:tcPr>
            <w:tcW w:type="dxa" w:w="1728"/>
          </w:tcPr>
          <w:p>
            <w:r>
              <w:rPr>
                <w:sz w:val="18"/>
              </w:rPr>
              <w:t>No</w:t>
            </w:r>
          </w:p>
        </w:tc>
        <w:tc>
          <w:tcPr>
            <w:tcW w:type="dxa" w:w="1728"/>
          </w:tcPr>
          <w:p>
            <w:r>
              <w:rPr>
                <w:sz w:val="18"/>
              </w:rPr>
              <w:t>No</w:t>
            </w:r>
          </w:p>
        </w:tc>
      </w:tr>
    </w:tbl>
    <w:p>
      <w:pPr>
        <w:pStyle w:val="Heading2"/>
      </w:pPr>
      <w:r>
        <w:rPr>
          <w:color w:val="1F4E79"/>
        </w:rPr>
        <w:t>6.2 Family B — Full vs Clean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Pair</w:t>
            </w:r>
          </w:p>
        </w:tc>
        <w:tc>
          <w:tcPr>
            <w:tcW w:type="dxa" w:w="1728"/>
          </w:tcPr>
          <w:p>
            <w:r>
              <w:rPr>
                <w:b/>
                <w:sz w:val="18"/>
              </w:rPr>
              <w:t>Full Util p</w:t>
            </w:r>
          </w:p>
        </w:tc>
        <w:tc>
          <w:tcPr>
            <w:tcW w:type="dxa" w:w="1728"/>
          </w:tcPr>
          <w:p>
            <w:r>
              <w:rPr>
                <w:b/>
                <w:sz w:val="18"/>
              </w:rPr>
              <w:t>Clean Util p</w:t>
            </w:r>
          </w:p>
        </w:tc>
        <w:tc>
          <w:tcPr>
            <w:tcW w:type="dxa" w:w="1728"/>
          </w:tcPr>
          <w:p>
            <w:r>
              <w:rPr>
                <w:b/>
                <w:sz w:val="18"/>
              </w:rPr>
              <w:t>Full Sig</w:t>
            </w:r>
          </w:p>
        </w:tc>
        <w:tc>
          <w:tcPr>
            <w:tcW w:type="dxa" w:w="1728"/>
          </w:tcPr>
          <w:p>
            <w:r>
              <w:rPr>
                <w:b/>
                <w:sz w:val="18"/>
              </w:rPr>
              <w:t>Clean Sig</w:t>
            </w:r>
          </w:p>
        </w:tc>
      </w:tr>
      <w:tr>
        <w:tc>
          <w:tcPr>
            <w:tcW w:type="dxa" w:w="1728"/>
          </w:tcPr>
          <w:p>
            <w:r>
              <w:rPr>
                <w:sz w:val="18"/>
              </w:rPr>
              <w:t>Haiku 4.5 vs Sonnet 4</w:t>
            </w:r>
          </w:p>
        </w:tc>
        <w:tc>
          <w:tcPr>
            <w:tcW w:type="dxa" w:w="1728"/>
          </w:tcPr>
          <w:p>
            <w:r>
              <w:rPr>
                <w:sz w:val="18"/>
              </w:rPr>
              <w:t>0.003</w:t>
            </w:r>
          </w:p>
        </w:tc>
        <w:tc>
          <w:tcPr>
            <w:tcW w:type="dxa" w:w="1728"/>
          </w:tcPr>
          <w:p>
            <w:r>
              <w:rPr>
                <w:sz w:val="18"/>
              </w:rPr>
              <w:t>0.123</w:t>
            </w:r>
          </w:p>
        </w:tc>
        <w:tc>
          <w:tcPr>
            <w:tcW w:type="dxa" w:w="1728"/>
          </w:tcPr>
          <w:p>
            <w:r>
              <w:rPr>
                <w:sz w:val="18"/>
              </w:rPr>
              <w:t>Yes</w:t>
            </w:r>
          </w:p>
        </w:tc>
        <w:tc>
          <w:tcPr>
            <w:tcW w:type="dxa" w:w="1728"/>
          </w:tcPr>
          <w:p>
            <w:r>
              <w:rPr>
                <w:sz w:val="18"/>
              </w:rPr>
              <w:t>No</w:t>
            </w:r>
          </w:p>
        </w:tc>
      </w:tr>
      <w:tr>
        <w:tc>
          <w:tcPr>
            <w:tcW w:type="dxa" w:w="1728"/>
          </w:tcPr>
          <w:p>
            <w:r>
              <w:rPr>
                <w:sz w:val="18"/>
              </w:rPr>
              <w:t>Haiku 4.5 vs DeepSeek V3.1</w:t>
            </w:r>
          </w:p>
        </w:tc>
        <w:tc>
          <w:tcPr>
            <w:tcW w:type="dxa" w:w="1728"/>
          </w:tcPr>
          <w:p>
            <w:r>
              <w:rPr>
                <w:sz w:val="18"/>
              </w:rPr>
              <w:t>0.580</w:t>
            </w:r>
          </w:p>
        </w:tc>
        <w:tc>
          <w:tcPr>
            <w:tcW w:type="dxa" w:w="1728"/>
          </w:tcPr>
          <w:p>
            <w:r>
              <w:rPr>
                <w:sz w:val="18"/>
              </w:rPr>
              <w:t>0.209</w:t>
            </w:r>
          </w:p>
        </w:tc>
        <w:tc>
          <w:tcPr>
            <w:tcW w:type="dxa" w:w="1728"/>
          </w:tcPr>
          <w:p>
            <w:r>
              <w:rPr>
                <w:sz w:val="18"/>
              </w:rPr>
              <w:t>No</w:t>
            </w:r>
          </w:p>
        </w:tc>
        <w:tc>
          <w:tcPr>
            <w:tcW w:type="dxa" w:w="1728"/>
          </w:tcPr>
          <w:p>
            <w:r>
              <w:rPr>
                <w:sz w:val="18"/>
              </w:rPr>
              <w:t>No</w:t>
            </w:r>
          </w:p>
        </w:tc>
      </w:tr>
      <w:tr>
        <w:tc>
          <w:tcPr>
            <w:tcW w:type="dxa" w:w="1728"/>
          </w:tcPr>
          <w:p>
            <w:r>
              <w:rPr>
                <w:sz w:val="18"/>
              </w:rPr>
              <w:t>Haiku 4.5 vs Gemini Pro</w:t>
            </w:r>
          </w:p>
        </w:tc>
        <w:tc>
          <w:tcPr>
            <w:tcW w:type="dxa" w:w="1728"/>
          </w:tcPr>
          <w:p>
            <w:r>
              <w:rPr>
                <w:sz w:val="18"/>
              </w:rPr>
              <w:t>0.137</w:t>
            </w:r>
          </w:p>
        </w:tc>
        <w:tc>
          <w:tcPr>
            <w:tcW w:type="dxa" w:w="1728"/>
          </w:tcPr>
          <w:p>
            <w:r>
              <w:rPr>
                <w:sz w:val="18"/>
              </w:rPr>
              <w:t>0.077</w:t>
            </w:r>
          </w:p>
        </w:tc>
        <w:tc>
          <w:tcPr>
            <w:tcW w:type="dxa" w:w="1728"/>
          </w:tcPr>
          <w:p>
            <w:r>
              <w:rPr>
                <w:sz w:val="18"/>
              </w:rPr>
              <w:t>No</w:t>
            </w:r>
          </w:p>
        </w:tc>
        <w:tc>
          <w:tcPr>
            <w:tcW w:type="dxa" w:w="1728"/>
          </w:tcPr>
          <w:p>
            <w:r>
              <w:rPr>
                <w:sz w:val="18"/>
              </w:rPr>
              <w:t>No</w:t>
            </w:r>
          </w:p>
        </w:tc>
      </w:tr>
      <w:tr>
        <w:tc>
          <w:tcPr>
            <w:tcW w:type="dxa" w:w="1728"/>
          </w:tcPr>
          <w:p>
            <w:r>
              <w:rPr>
                <w:sz w:val="18"/>
              </w:rPr>
              <w:t>Sonnet 4 vs DeepSeek V3.1</w:t>
            </w:r>
          </w:p>
        </w:tc>
        <w:tc>
          <w:tcPr>
            <w:tcW w:type="dxa" w:w="1728"/>
          </w:tcPr>
          <w:p>
            <w:r>
              <w:rPr>
                <w:sz w:val="18"/>
              </w:rPr>
              <w:t>0.001</w:t>
            </w:r>
          </w:p>
        </w:tc>
        <w:tc>
          <w:tcPr>
            <w:tcW w:type="dxa" w:w="1728"/>
          </w:tcPr>
          <w:p>
            <w:r>
              <w:rPr>
                <w:sz w:val="18"/>
              </w:rPr>
              <w:t>0.022</w:t>
            </w:r>
          </w:p>
        </w:tc>
        <w:tc>
          <w:tcPr>
            <w:tcW w:type="dxa" w:w="1728"/>
          </w:tcPr>
          <w:p>
            <w:r>
              <w:rPr>
                <w:sz w:val="18"/>
              </w:rPr>
              <w:t>Yes</w:t>
            </w:r>
          </w:p>
        </w:tc>
        <w:tc>
          <w:tcPr>
            <w:tcW w:type="dxa" w:w="1728"/>
          </w:tcPr>
          <w:p>
            <w:r>
              <w:rPr>
                <w:sz w:val="18"/>
              </w:rPr>
              <w:t>No</w:t>
            </w:r>
          </w:p>
        </w:tc>
      </w:tr>
      <w:tr>
        <w:tc>
          <w:tcPr>
            <w:tcW w:type="dxa" w:w="1728"/>
          </w:tcPr>
          <w:p>
            <w:r>
              <w:rPr>
                <w:sz w:val="18"/>
              </w:rPr>
              <w:t>Sonnet 4 vs Gemini Pro</w:t>
            </w:r>
          </w:p>
        </w:tc>
        <w:tc>
          <w:tcPr>
            <w:tcW w:type="dxa" w:w="1728"/>
          </w:tcPr>
          <w:p>
            <w:r>
              <w:rPr>
                <w:sz w:val="18"/>
              </w:rPr>
              <w:t>0.265</w:t>
            </w:r>
          </w:p>
        </w:tc>
        <w:tc>
          <w:tcPr>
            <w:tcW w:type="dxa" w:w="1728"/>
          </w:tcPr>
          <w:p>
            <w:r>
              <w:rPr>
                <w:sz w:val="18"/>
              </w:rPr>
              <w:t>0.575</w:t>
            </w:r>
          </w:p>
        </w:tc>
        <w:tc>
          <w:tcPr>
            <w:tcW w:type="dxa" w:w="1728"/>
          </w:tcPr>
          <w:p>
            <w:r>
              <w:rPr>
                <w:sz w:val="18"/>
              </w:rPr>
              <w:t>No</w:t>
            </w:r>
          </w:p>
        </w:tc>
        <w:tc>
          <w:tcPr>
            <w:tcW w:type="dxa" w:w="1728"/>
          </w:tcPr>
          <w:p>
            <w:r>
              <w:rPr>
                <w:sz w:val="18"/>
              </w:rPr>
              <w:t>No</w:t>
            </w:r>
          </w:p>
        </w:tc>
      </w:tr>
      <w:tr>
        <w:tc>
          <w:tcPr>
            <w:tcW w:type="dxa" w:w="1728"/>
          </w:tcPr>
          <w:p>
            <w:r>
              <w:rPr>
                <w:sz w:val="18"/>
              </w:rPr>
              <w:t>DeepSeek V3.1 vs Gemini Pro</w:t>
            </w:r>
          </w:p>
        </w:tc>
        <w:tc>
          <w:tcPr>
            <w:tcW w:type="dxa" w:w="1728"/>
          </w:tcPr>
          <w:p>
            <w:r>
              <w:rPr>
                <w:sz w:val="18"/>
              </w:rPr>
              <w:t>0.040</w:t>
            </w:r>
          </w:p>
        </w:tc>
        <w:tc>
          <w:tcPr>
            <w:tcW w:type="dxa" w:w="1728"/>
          </w:tcPr>
          <w:p>
            <w:r>
              <w:rPr>
                <w:sz w:val="18"/>
              </w:rPr>
              <w:t>0.005</w:t>
            </w:r>
          </w:p>
        </w:tc>
        <w:tc>
          <w:tcPr>
            <w:tcW w:type="dxa" w:w="1728"/>
          </w:tcPr>
          <w:p>
            <w:r>
              <w:rPr>
                <w:sz w:val="18"/>
              </w:rPr>
              <w:t>No</w:t>
            </w:r>
          </w:p>
        </w:tc>
        <w:tc>
          <w:tcPr>
            <w:tcW w:type="dxa" w:w="1728"/>
          </w:tcPr>
          <w:p>
            <w:r>
              <w:rPr>
                <w:sz w:val="18"/>
              </w:rPr>
              <w:t>No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